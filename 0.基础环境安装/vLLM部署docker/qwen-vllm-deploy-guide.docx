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3E1F" w14:textId="77777777" w:rsidR="002171C0" w:rsidRDefault="001F78EE">
      <w:pPr>
        <w:rPr>
          <w:rFonts w:hint="eastAsia"/>
        </w:rPr>
      </w:pPr>
      <w:r>
        <w:rPr>
          <w:b/>
          <w:sz w:val="36"/>
          <w:szCs w:val="36"/>
        </w:rPr>
        <w:t>目录</w:t>
      </w:r>
    </w:p>
    <w:p w14:paraId="47460C85" w14:textId="77777777" w:rsidR="002171C0" w:rsidRDefault="001F78EE">
      <w:pPr>
        <w:rPr>
          <w:rFonts w:hint="eastAsi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请按</w:t>
      </w:r>
      <w:r>
        <w:t xml:space="preserve"> Ctrl+A </w:t>
      </w:r>
      <w:r>
        <w:t>全选，再按</w:t>
      </w:r>
      <w:r>
        <w:t xml:space="preserve"> F9 </w:t>
      </w:r>
      <w:r>
        <w:t>更新目录</w:t>
      </w:r>
      <w:r>
        <w:fldChar w:fldCharType="end"/>
      </w:r>
    </w:p>
    <w:p w14:paraId="655B26DA" w14:textId="77777777" w:rsidR="002171C0" w:rsidRDefault="002171C0">
      <w:pPr>
        <w:rPr>
          <w:rFonts w:hint="eastAsia"/>
        </w:rPr>
      </w:pPr>
    </w:p>
    <w:p w14:paraId="74EE5F8B" w14:textId="77777777" w:rsidR="002171C0" w:rsidRDefault="001F78EE">
      <w:pPr>
        <w:pStyle w:val="1"/>
      </w:pPr>
      <w:bookmarkStart w:id="0" w:name="qwen-大模型-vllm-私有化部署实操手册"/>
      <w:r>
        <w:rPr>
          <w:rFonts w:ascii="微软雅黑" w:eastAsia="微软雅黑" w:hAnsi="微软雅黑"/>
        </w:rPr>
        <w:t xml:space="preserve">Qwen </w:t>
      </w:r>
      <w:r>
        <w:rPr>
          <w:rFonts w:ascii="微软雅黑" w:eastAsia="微软雅黑" w:hAnsi="微软雅黑" w:hint="eastAsia"/>
        </w:rPr>
        <w:t>大模型</w:t>
      </w:r>
      <w:r>
        <w:rPr>
          <w:rFonts w:ascii="微软雅黑" w:eastAsia="微软雅黑" w:hAnsi="微软雅黑"/>
        </w:rPr>
        <w:t xml:space="preserve"> vLLM </w:t>
      </w:r>
      <w:r>
        <w:rPr>
          <w:rFonts w:ascii="微软雅黑" w:eastAsia="微软雅黑" w:hAnsi="微软雅黑" w:hint="eastAsia"/>
        </w:rPr>
        <w:t>私有化部署实操手册</w:t>
      </w:r>
    </w:p>
    <w:p w14:paraId="77D45C57" w14:textId="77777777" w:rsidR="002171C0" w:rsidRDefault="001F78EE">
      <w:pPr>
        <w:rPr>
          <w:rFonts w:hint="eastAsia"/>
        </w:rPr>
      </w:pPr>
      <w:r>
        <w:rPr>
          <w:rFonts w:hint="eastAsia"/>
        </w:rPr>
        <w:t>适用环境：</w:t>
      </w:r>
      <w:r>
        <w:rPr>
          <w:rFonts w:hint="eastAsia"/>
        </w:rPr>
        <w:t>GPU</w:t>
      </w:r>
      <w:r>
        <w:t xml:space="preserve"> </w:t>
      </w:r>
      <w:r>
        <w:rPr>
          <w:rFonts w:hint="eastAsia"/>
        </w:rPr>
        <w:t>容器实例</w:t>
      </w:r>
      <w:r>
        <w:t xml:space="preserve"> · </w:t>
      </w:r>
      <w:r>
        <w:rPr>
          <w:rFonts w:hint="eastAsia"/>
        </w:rPr>
        <w:t>双卡</w:t>
      </w:r>
      <w:r>
        <w:t xml:space="preserve"> RTX 4090 (48GB) · 120GB </w:t>
      </w:r>
      <w:r>
        <w:rPr>
          <w:rFonts w:hint="eastAsia"/>
        </w:rPr>
        <w:t>内存</w:t>
      </w:r>
      <w:r>
        <w:t xml:space="preserve"> · 30 </w:t>
      </w:r>
      <w:r>
        <w:rPr>
          <w:rFonts w:hint="eastAsia"/>
        </w:rPr>
        <w:t>核</w:t>
      </w:r>
      <w:r>
        <w:t xml:space="preserve"> CPU</w:t>
      </w:r>
    </w:p>
    <w:p w14:paraId="28E777C2" w14:textId="77777777" w:rsidR="002171C0" w:rsidRDefault="001F78EE">
      <w:pPr>
        <w:rPr>
          <w:rFonts w:hint="eastAsia"/>
        </w:rPr>
      </w:pPr>
      <w:r>
        <w:rPr>
          <w:rFonts w:hint="eastAsia"/>
        </w:rPr>
        <w:t>目标模型：</w:t>
      </w:r>
      <w:r>
        <w:rPr>
          <w:rFonts w:hint="eastAsia"/>
        </w:rPr>
        <w:t>Qwen3-32B-AWQ</w:t>
      </w:r>
      <w:r>
        <w:t xml:space="preserve"> / </w:t>
      </w:r>
      <w:r>
        <w:rPr>
          <w:rFonts w:hint="eastAsia"/>
        </w:rPr>
        <w:t>Qwen3.5-27B-GPTQ-Int4</w:t>
      </w:r>
      <w:r>
        <w:rPr>
          <w:rFonts w:hint="eastAsia"/>
        </w:rPr>
        <w:t>（分别验证，不同时运行）</w:t>
      </w:r>
    </w:p>
    <w:p w14:paraId="52EA1495" w14:textId="77777777" w:rsidR="002171C0" w:rsidRDefault="001F78EE">
      <w:pPr>
        <w:rPr>
          <w:rFonts w:hint="eastAsia"/>
        </w:rPr>
      </w:pPr>
      <w:r>
        <w:rPr>
          <w:rFonts w:hint="eastAsia"/>
        </w:rPr>
        <w:t>编制日期：</w:t>
      </w:r>
      <w:r>
        <w:rPr>
          <w:rFonts w:hint="eastAsia"/>
        </w:rPr>
        <w:t>2026-04-16</w:t>
      </w:r>
    </w:p>
    <w:p w14:paraId="7924806D" w14:textId="77777777" w:rsidR="002171C0" w:rsidRDefault="001F78EE">
      <w:pPr>
        <w:rPr>
          <w:rFonts w:hint="eastAsia"/>
        </w:rPr>
      </w:pPr>
      <w:r>
        <w:pict w14:anchorId="30968749">
          <v:rect id="_x0000_i1025" style="width:0;height:1.5pt" o:hralign="center" o:hrstd="t" o:hr="t"/>
        </w:pict>
      </w:r>
    </w:p>
    <w:p w14:paraId="085FCFCF" w14:textId="77777777" w:rsidR="002171C0" w:rsidRDefault="001F78EE">
      <w:pPr>
        <w:pStyle w:val="21"/>
      </w:pPr>
      <w:bookmarkStart w:id="1" w:name="目录"/>
      <w:r>
        <w:rPr>
          <w:rFonts w:ascii="微软雅黑" w:eastAsia="微软雅黑" w:hAnsi="微软雅黑" w:hint="eastAsia"/>
        </w:rPr>
        <w:t>目录</w:t>
      </w:r>
    </w:p>
    <w:p w14:paraId="5EB3F590" w14:textId="77777777" w:rsidR="002171C0" w:rsidRDefault="001F78EE">
      <w:pPr>
        <w:numPr>
          <w:ilvl w:val="0"/>
          <w:numId w:val="11"/>
        </w:numPr>
        <w:rPr>
          <w:rFonts w:hint="eastAsia"/>
          <w:lang w:eastAsia="zh-CN"/>
        </w:rPr>
      </w:pPr>
      <w:hyperlink w:anchor="第一部分通用环境准备">
        <w:r>
          <w:rPr>
            <w:rFonts w:hint="eastAsia"/>
            <w:lang w:eastAsia="zh-CN"/>
          </w:rPr>
          <w:t>第一部分：通用环境准备</w:t>
        </w:r>
      </w:hyperlink>
    </w:p>
    <w:p w14:paraId="38E08C73" w14:textId="77777777" w:rsidR="002171C0" w:rsidRDefault="001F78EE">
      <w:pPr>
        <w:numPr>
          <w:ilvl w:val="0"/>
          <w:numId w:val="11"/>
        </w:numPr>
        <w:rPr>
          <w:rFonts w:hint="eastAsia"/>
        </w:rPr>
      </w:pPr>
      <w:hyperlink w:anchor="第二部分qwen3-32b-awq-部署">
        <w:r>
          <w:rPr>
            <w:rFonts w:hint="eastAsia"/>
          </w:rPr>
          <w:t>第二部分：</w:t>
        </w:r>
        <w:r>
          <w:rPr>
            <w:rFonts w:hint="eastAsia"/>
          </w:rPr>
          <w:t>Qwen3-32B-AWQ</w:t>
        </w:r>
        <w:r>
          <w:t xml:space="preserve"> </w:t>
        </w:r>
        <w:r>
          <w:rPr>
            <w:rFonts w:hint="eastAsia"/>
          </w:rPr>
          <w:t>部署</w:t>
        </w:r>
      </w:hyperlink>
    </w:p>
    <w:p w14:paraId="1978EA47" w14:textId="77777777" w:rsidR="002171C0" w:rsidRDefault="001F78EE">
      <w:pPr>
        <w:numPr>
          <w:ilvl w:val="0"/>
          <w:numId w:val="11"/>
        </w:numPr>
        <w:rPr>
          <w:rFonts w:hint="eastAsia"/>
        </w:rPr>
      </w:pPr>
      <w:hyperlink w:anchor="第三部分qwen35-27b-gptq-int4-部署">
        <w:r>
          <w:rPr>
            <w:rFonts w:hint="eastAsia"/>
          </w:rPr>
          <w:t>第三部分：</w:t>
        </w:r>
        <w:r>
          <w:rPr>
            <w:rFonts w:hint="eastAsia"/>
          </w:rPr>
          <w:t>Qwen3.5-27B-GPTQ-Int4</w:t>
        </w:r>
        <w:r>
          <w:t xml:space="preserve"> </w:t>
        </w:r>
        <w:r>
          <w:rPr>
            <w:rFonts w:hint="eastAsia"/>
          </w:rPr>
          <w:t>部署</w:t>
        </w:r>
      </w:hyperlink>
    </w:p>
    <w:p w14:paraId="4EC058BE" w14:textId="77777777" w:rsidR="002171C0" w:rsidRDefault="001F78EE">
      <w:pPr>
        <w:numPr>
          <w:ilvl w:val="0"/>
          <w:numId w:val="11"/>
        </w:numPr>
        <w:rPr>
          <w:rFonts w:hint="eastAsia"/>
        </w:rPr>
      </w:pPr>
      <w:hyperlink w:anchor="第四部分function-calling-与思考模式配置">
        <w:r>
          <w:rPr>
            <w:rFonts w:hint="eastAsia"/>
          </w:rPr>
          <w:t>第四部分：</w:t>
        </w:r>
        <w:r>
          <w:rPr>
            <w:rFonts w:hint="eastAsia"/>
          </w:rPr>
          <w:t>Function</w:t>
        </w:r>
        <w:r>
          <w:t xml:space="preserve"> Calling </w:t>
        </w:r>
        <w:r>
          <w:rPr>
            <w:rFonts w:hint="eastAsia"/>
          </w:rPr>
          <w:t>与思考模式配置</w:t>
        </w:r>
      </w:hyperlink>
    </w:p>
    <w:p w14:paraId="44195EA5" w14:textId="77777777" w:rsidR="002171C0" w:rsidRDefault="001F78EE">
      <w:pPr>
        <w:numPr>
          <w:ilvl w:val="0"/>
          <w:numId w:val="11"/>
        </w:numPr>
        <w:rPr>
          <w:rFonts w:hint="eastAsia"/>
        </w:rPr>
      </w:pPr>
      <w:hyperlink w:anchor="第五部分对接-chaotic-boot-项目">
        <w:r>
          <w:rPr>
            <w:rFonts w:hint="eastAsia"/>
          </w:rPr>
          <w:t>第五部分：对接</w:t>
        </w:r>
        <w:r>
          <w:t xml:space="preserve"> chaotic-boot </w:t>
        </w:r>
        <w:r>
          <w:rPr>
            <w:rFonts w:hint="eastAsia"/>
          </w:rPr>
          <w:t>项目</w:t>
        </w:r>
      </w:hyperlink>
    </w:p>
    <w:p w14:paraId="1C50AFD1" w14:textId="77777777" w:rsidR="002171C0" w:rsidRDefault="001F78EE">
      <w:pPr>
        <w:numPr>
          <w:ilvl w:val="0"/>
          <w:numId w:val="11"/>
        </w:numPr>
        <w:rPr>
          <w:rFonts w:hint="eastAsia"/>
        </w:rPr>
      </w:pPr>
      <w:hyperlink w:anchor="附录常见问题">
        <w:r>
          <w:rPr>
            <w:rFonts w:hint="eastAsia"/>
          </w:rPr>
          <w:t>附录：常见问题</w:t>
        </w:r>
      </w:hyperlink>
    </w:p>
    <w:p w14:paraId="5E75B087" w14:textId="77777777" w:rsidR="002171C0" w:rsidRDefault="001F78EE">
      <w:pPr>
        <w:rPr>
          <w:rFonts w:hint="eastAsia"/>
        </w:rPr>
      </w:pPr>
      <w:r>
        <w:pict w14:anchorId="19D0D37D">
          <v:rect id="_x0000_i1026" style="width:0;height:1.5pt" o:hralign="center" o:hrstd="t" o:hr="t"/>
        </w:pict>
      </w:r>
    </w:p>
    <w:p w14:paraId="64020F72" w14:textId="77777777" w:rsidR="002171C0" w:rsidRDefault="001F78EE">
      <w:pPr>
        <w:pStyle w:val="1"/>
        <w:rPr>
          <w:lang w:eastAsia="zh-CN"/>
        </w:rPr>
      </w:pPr>
      <w:bookmarkStart w:id="2" w:name="第一部分通用环境准备"/>
      <w:bookmarkEnd w:id="0"/>
      <w:bookmarkEnd w:id="1"/>
      <w:r>
        <w:rPr>
          <w:rFonts w:ascii="微软雅黑" w:eastAsia="微软雅黑" w:hAnsi="微软雅黑" w:hint="eastAsia"/>
          <w:lang w:eastAsia="zh-CN"/>
        </w:rPr>
        <w:lastRenderedPageBreak/>
        <w:t>第一部分：通用环境准备</w:t>
      </w:r>
    </w:p>
    <w:p w14:paraId="3E17718A" w14:textId="77777777" w:rsidR="002171C0" w:rsidRDefault="001F78EE">
      <w:pPr>
        <w:pStyle w:val="21"/>
      </w:pPr>
      <w:bookmarkStart w:id="3" w:name="conda-配置国内源"/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Conda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 w:hint="eastAsia"/>
        </w:rPr>
        <w:t>配置国内源</w:t>
      </w:r>
      <w:proofErr w:type="spellEnd"/>
    </w:p>
    <w:p w14:paraId="246B8EE8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配置清华源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config </w:t>
      </w:r>
      <w:r>
        <w:rPr>
          <w:rStyle w:val="AttributeTok"/>
        </w:rPr>
        <w:t>--add</w:t>
      </w:r>
      <w:r>
        <w:rPr>
          <w:rStyle w:val="NormalTok"/>
        </w:rPr>
        <w:t xml:space="preserve"> channels https://mirrors.tuna.tsinghua.edu.cn/anaconda/pkgs/free/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config </w:t>
      </w:r>
      <w:r>
        <w:rPr>
          <w:rStyle w:val="AttributeTok"/>
        </w:rPr>
        <w:t>--add</w:t>
      </w:r>
      <w:r>
        <w:rPr>
          <w:rStyle w:val="NormalTok"/>
        </w:rPr>
        <w:t xml:space="preserve"> channels https://mirrors.tuna.tsinghua.edu.cn/anaconda/pkgs/main/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config </w:t>
      </w:r>
      <w:r>
        <w:rPr>
          <w:rStyle w:val="AttributeTok"/>
        </w:rPr>
        <w:t>--add</w:t>
      </w:r>
      <w:r>
        <w:rPr>
          <w:rStyle w:val="NormalTok"/>
        </w:rPr>
        <w:t xml:space="preserve"> channels https://mirrors.tuna.tsinghua.edu.cn/anaconda/cloud/conda-forge/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config </w:t>
      </w:r>
      <w:r>
        <w:rPr>
          <w:rStyle w:val="AttributeTok"/>
        </w:rPr>
        <w:t>--set</w:t>
      </w:r>
      <w:r>
        <w:rPr>
          <w:rStyle w:val="NormalTok"/>
        </w:rPr>
        <w:t xml:space="preserve"> show_channel_urls yes</w:t>
      </w:r>
    </w:p>
    <w:p w14:paraId="4D56109B" w14:textId="77777777" w:rsidR="002171C0" w:rsidRDefault="001F78EE">
      <w:pPr>
        <w:rPr>
          <w:rFonts w:hint="eastAsia"/>
        </w:rPr>
      </w:pPr>
      <w:r>
        <w:rPr>
          <w:rFonts w:hint="eastAsia"/>
        </w:rPr>
        <w:t>验证：</w:t>
      </w:r>
    </w:p>
    <w:p w14:paraId="79C7D83B" w14:textId="77777777" w:rsidR="002171C0" w:rsidRDefault="001F78EE">
      <w:pPr>
        <w:pStyle w:val="SourceCode"/>
        <w:rPr>
          <w:rFonts w:hint="eastAsia"/>
        </w:rPr>
      </w:pPr>
      <w:r>
        <w:rPr>
          <w:rStyle w:val="FunctionTok"/>
        </w:rPr>
        <w:t>cat</w:t>
      </w:r>
      <w:r>
        <w:rPr>
          <w:rStyle w:val="NormalTok"/>
        </w:rPr>
        <w:t xml:space="preserve"> ~/.condarc</w:t>
      </w:r>
    </w:p>
    <w:p w14:paraId="02BF4C0B" w14:textId="77777777" w:rsidR="002171C0" w:rsidRDefault="001F78EE">
      <w:pPr>
        <w:pStyle w:val="21"/>
      </w:pPr>
      <w:bookmarkStart w:id="4" w:name="创建虚拟环境"/>
      <w:bookmarkEnd w:id="3"/>
      <w:r>
        <w:rPr>
          <w:rFonts w:ascii="微软雅黑" w:eastAsia="微软雅黑" w:hAnsi="微软雅黑"/>
        </w:rPr>
        <w:t xml:space="preserve">1.2 </w:t>
      </w:r>
      <w:r>
        <w:rPr>
          <w:rFonts w:ascii="微软雅黑" w:eastAsia="微软雅黑" w:hAnsi="微软雅黑" w:hint="eastAsia"/>
        </w:rPr>
        <w:t>创建虚拟环境</w:t>
      </w:r>
    </w:p>
    <w:p w14:paraId="7FD4F82A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创建</w:t>
      </w:r>
      <w:r>
        <w:rPr>
          <w:rStyle w:val="CommentTok"/>
        </w:rPr>
        <w:t xml:space="preserve"> Python 3.10 </w:t>
      </w:r>
      <w:r>
        <w:rPr>
          <w:rStyle w:val="CommentTok"/>
        </w:rPr>
        <w:t>环境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vllm python=3.10 </w:t>
      </w:r>
      <w:r>
        <w:rPr>
          <w:rStyle w:val="AttributeTok"/>
        </w:rPr>
        <w:t>-y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激活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vllm</w:t>
      </w:r>
    </w:p>
    <w:p w14:paraId="28416FFA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为什么用</w:t>
      </w:r>
      <w:r>
        <w:rPr>
          <w:b/>
          <w:bCs/>
        </w:rPr>
        <w:t xml:space="preserve"> 3.10 </w:t>
      </w:r>
      <w:r>
        <w:rPr>
          <w:rFonts w:hint="eastAsia"/>
          <w:b/>
          <w:bCs/>
        </w:rPr>
        <w:t>而非</w:t>
      </w:r>
      <w:r>
        <w:rPr>
          <w:b/>
          <w:bCs/>
        </w:rPr>
        <w:t xml:space="preserve"> 3.11/3.12</w:t>
      </w:r>
      <w:r>
        <w:rPr>
          <w:rFonts w:hint="eastAsia"/>
        </w:rPr>
        <w:t>：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官方测试矩阵以</w:t>
      </w:r>
      <w:r>
        <w:t xml:space="preserve"> 3.10 </w:t>
      </w:r>
      <w:r>
        <w:rPr>
          <w:rFonts w:hint="eastAsia"/>
        </w:rPr>
        <w:t>为主，兼容性最稳定。</w:t>
      </w:r>
      <w:r>
        <w:t xml:space="preserve"> 3.11 </w:t>
      </w:r>
      <w:r>
        <w:rPr>
          <w:rFonts w:hint="eastAsia"/>
        </w:rPr>
        <w:t>在部分</w:t>
      </w:r>
      <w:r>
        <w:t xml:space="preserve"> vLLM </w:t>
      </w:r>
      <w:r>
        <w:rPr>
          <w:rFonts w:hint="eastAsia"/>
        </w:rPr>
        <w:t>版本中有</w:t>
      </w:r>
      <w:r>
        <w:t xml:space="preserve"> typing_extensions </w:t>
      </w:r>
      <w:r>
        <w:rPr>
          <w:rFonts w:hint="eastAsia"/>
        </w:rPr>
        <w:t>版本冲突（</w:t>
      </w:r>
      <w:r>
        <w:rPr>
          <w:rFonts w:hint="eastAsia"/>
        </w:rPr>
        <w:t>conda</w:t>
      </w:r>
      <w:r>
        <w:t xml:space="preserve"> </w:t>
      </w:r>
      <w:r>
        <w:rPr>
          <w:rFonts w:hint="eastAsia"/>
        </w:rPr>
        <w:t>的</w:t>
      </w:r>
      <w:r>
        <w:t xml:space="preserve"> setuptools </w:t>
      </w:r>
      <w:r>
        <w:rPr>
          <w:rFonts w:hint="eastAsia"/>
        </w:rPr>
        <w:t>与</w:t>
      </w:r>
      <w:r>
        <w:t xml:space="preserve"> pip </w:t>
      </w:r>
      <w:r>
        <w:rPr>
          <w:rFonts w:hint="eastAsia"/>
        </w:rPr>
        <w:t>的</w:t>
      </w:r>
      <w:r>
        <w:t xml:space="preserve"> typing_extensions </w:t>
      </w:r>
      <w:r>
        <w:rPr>
          <w:rFonts w:hint="eastAsia"/>
        </w:rPr>
        <w:t>版本不一致），</w:t>
      </w:r>
      <w:r>
        <w:t xml:space="preserve"> 3.12 </w:t>
      </w:r>
      <w:r>
        <w:rPr>
          <w:rFonts w:hint="eastAsia"/>
        </w:rPr>
        <w:t>则因为移除了</w:t>
      </w:r>
      <w:r>
        <w:t xml:space="preserve"> distutils</w:t>
      </w:r>
      <w:r>
        <w:rPr>
          <w:rFonts w:hint="eastAsia"/>
        </w:rPr>
        <w:t>，会导致部分</w:t>
      </w:r>
      <w:r>
        <w:t xml:space="preserve"> conda </w:t>
      </w:r>
      <w:r>
        <w:rPr>
          <w:rFonts w:hint="eastAsia"/>
        </w:rPr>
        <w:t>包安装失败。</w:t>
      </w:r>
      <w:r>
        <w:t xml:space="preserve"> </w:t>
      </w:r>
      <w:r>
        <w:rPr>
          <w:rFonts w:hint="eastAsia"/>
        </w:rPr>
        <w:t>如果</w:t>
      </w:r>
      <w:r>
        <w:t xml:space="preserve"> conda </w:t>
      </w:r>
      <w:r>
        <w:rPr>
          <w:rFonts w:hint="eastAsia"/>
        </w:rPr>
        <w:t>安装过程报依赖冲突，可尝试</w:t>
      </w:r>
      <w:r>
        <w:t xml:space="preserve"> conda install -n vllm python=3.10.* </w:t>
      </w:r>
      <w:r>
        <w:rPr>
          <w:rFonts w:hint="eastAsia"/>
        </w:rPr>
        <w:t>锁定小版本。</w:t>
      </w:r>
    </w:p>
    <w:p w14:paraId="71719904" w14:textId="77777777" w:rsidR="002171C0" w:rsidRDefault="001F78EE">
      <w:pPr>
        <w:pStyle w:val="21"/>
      </w:pPr>
      <w:bookmarkStart w:id="5" w:name="pip-配置国内源"/>
      <w:bookmarkEnd w:id="4"/>
      <w:r>
        <w:rPr>
          <w:rFonts w:ascii="微软雅黑" w:eastAsia="微软雅黑" w:hAnsi="微软雅黑"/>
        </w:rPr>
        <w:lastRenderedPageBreak/>
        <w:t xml:space="preserve">1.3 pip </w:t>
      </w:r>
      <w:r>
        <w:rPr>
          <w:rFonts w:ascii="微软雅黑" w:eastAsia="微软雅黑" w:hAnsi="微软雅黑" w:hint="eastAsia"/>
        </w:rPr>
        <w:t>配置国内源</w:t>
      </w:r>
    </w:p>
    <w:p w14:paraId="2E082E6F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config set global.index-url https://pypi.tuna.tsinghua.edu.cn/simple/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config set global.trusted-host pypi.tuna.tsinghua.edu.cn</w:t>
      </w:r>
    </w:p>
    <w:p w14:paraId="0AEA1518" w14:textId="77777777" w:rsidR="002171C0" w:rsidRDefault="001F78EE">
      <w:pPr>
        <w:rPr>
          <w:rFonts w:hint="eastAsia"/>
        </w:rPr>
      </w:pPr>
      <w:r>
        <w:rPr>
          <w:rFonts w:hint="eastAsia"/>
        </w:rPr>
        <w:t>验证：</w:t>
      </w:r>
    </w:p>
    <w:p w14:paraId="5137F91B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config list</w:t>
      </w:r>
    </w:p>
    <w:p w14:paraId="6B5C7445" w14:textId="77777777" w:rsidR="002171C0" w:rsidRDefault="001F78EE">
      <w:pPr>
        <w:pStyle w:val="21"/>
      </w:pPr>
      <w:bookmarkStart w:id="6" w:name="确认-cuda-环境"/>
      <w:bookmarkEnd w:id="5"/>
      <w:r>
        <w:rPr>
          <w:rFonts w:ascii="微软雅黑" w:eastAsia="微软雅黑" w:hAnsi="微软雅黑"/>
        </w:rPr>
        <w:t xml:space="preserve">1.4 </w:t>
      </w:r>
      <w:r>
        <w:rPr>
          <w:rFonts w:ascii="微软雅黑" w:eastAsia="微软雅黑" w:hAnsi="微软雅黑" w:hint="eastAsia"/>
        </w:rPr>
        <w:t>确认</w:t>
      </w:r>
      <w:r>
        <w:rPr>
          <w:rFonts w:ascii="微软雅黑" w:eastAsia="微软雅黑" w:hAnsi="微软雅黑"/>
        </w:rPr>
        <w:t xml:space="preserve"> CUDA </w:t>
      </w:r>
      <w:r>
        <w:rPr>
          <w:rFonts w:ascii="微软雅黑" w:eastAsia="微软雅黑" w:hAnsi="微软雅黑" w:hint="eastAsia"/>
        </w:rPr>
        <w:t>环境</w:t>
      </w:r>
    </w:p>
    <w:p w14:paraId="54E577BF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nvidia-smi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确认驱动和</w:t>
      </w:r>
      <w:r>
        <w:rPr>
          <w:rStyle w:val="CommentTok"/>
        </w:rPr>
        <w:t xml:space="preserve"> CUDA </w:t>
      </w:r>
      <w:r>
        <w:rPr>
          <w:rStyle w:val="CommentTok"/>
        </w:rPr>
        <w:t>版本</w:t>
      </w:r>
      <w:r>
        <w:br/>
      </w:r>
      <w:r>
        <w:rPr>
          <w:rStyle w:val="ExtensionTok"/>
        </w:rPr>
        <w:t>nvcc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确认</w:t>
      </w:r>
      <w:r>
        <w:rPr>
          <w:rStyle w:val="CommentTok"/>
        </w:rPr>
        <w:t xml:space="preserve"> CUDA Toolkit </w:t>
      </w:r>
      <w:r>
        <w:rPr>
          <w:rStyle w:val="CommentTok"/>
        </w:rPr>
        <w:t>版本</w:t>
      </w:r>
    </w:p>
    <w:p w14:paraId="022FBDD2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</w:rPr>
        <w:t>要求：驱动</w:t>
      </w:r>
      <w:r>
        <w:t xml:space="preserve"> ≥ </w:t>
      </w:r>
      <w:r>
        <w:rPr>
          <w:rFonts w:hint="eastAsia"/>
        </w:rPr>
        <w:t>535</w:t>
      </w:r>
      <w:r>
        <w:rPr>
          <w:rFonts w:hint="eastAsia"/>
        </w:rPr>
        <w:t>，</w:t>
      </w:r>
      <w:r>
        <w:rPr>
          <w:rFonts w:hint="eastAsia"/>
        </w:rPr>
        <w:t>CUDA</w:t>
      </w:r>
      <w:r>
        <w:t xml:space="preserve"> ≥ </w:t>
      </w:r>
      <w:r>
        <w:rPr>
          <w:rFonts w:hint="eastAsia"/>
        </w:rPr>
        <w:t>12.1</w:t>
      </w:r>
      <w:r>
        <w:rPr>
          <w:rFonts w:hint="eastAsia"/>
        </w:rPr>
        <w:t>。</w:t>
      </w:r>
      <w:r>
        <w:rPr>
          <w:rFonts w:hint="eastAsia"/>
          <w:lang w:eastAsia="zh-CN"/>
        </w:rPr>
        <w:t>云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容器实例一般已预装。</w:t>
      </w:r>
    </w:p>
    <w:p w14:paraId="7C91D62F" w14:textId="77777777" w:rsidR="002171C0" w:rsidRDefault="001F78EE">
      <w:pPr>
        <w:pStyle w:val="21"/>
        <w:rPr>
          <w:lang w:eastAsia="zh-CN"/>
        </w:rPr>
      </w:pPr>
      <w:bookmarkStart w:id="7" w:name="安装-vllm"/>
      <w:bookmarkEnd w:id="6"/>
      <w:r>
        <w:rPr>
          <w:rFonts w:ascii="微软雅黑" w:eastAsia="微软雅黑" w:hAnsi="微软雅黑"/>
          <w:lang w:eastAsia="zh-CN"/>
        </w:rPr>
        <w:t xml:space="preserve">1.5 </w:t>
      </w:r>
      <w:r>
        <w:rPr>
          <w:rFonts w:ascii="微软雅黑" w:eastAsia="微软雅黑" w:hAnsi="微软雅黑" w:hint="eastAsia"/>
          <w:lang w:eastAsia="zh-CN"/>
        </w:rPr>
        <w:t>安装</w:t>
      </w:r>
      <w:r>
        <w:rPr>
          <w:rFonts w:ascii="微软雅黑" w:eastAsia="微软雅黑" w:hAnsi="微软雅黑"/>
          <w:lang w:eastAsia="zh-CN"/>
        </w:rPr>
        <w:t xml:space="preserve"> </w:t>
      </w:r>
      <w:proofErr w:type="spellStart"/>
      <w:r>
        <w:rPr>
          <w:rFonts w:ascii="微软雅黑" w:eastAsia="微软雅黑" w:hAnsi="微软雅黑"/>
          <w:lang w:eastAsia="zh-CN"/>
        </w:rPr>
        <w:t>vLLM</w:t>
      </w:r>
      <w:proofErr w:type="spellEnd"/>
    </w:p>
    <w:p w14:paraId="01D2D26D" w14:textId="77777777" w:rsidR="002171C0" w:rsidRDefault="001F78EE">
      <w:pPr>
        <w:pStyle w:val="31"/>
        <w:rPr>
          <w:lang w:eastAsia="zh-CN"/>
        </w:rPr>
      </w:pPr>
      <w:bookmarkStart w:id="8" w:name="版本兼容性矩阵"/>
      <w:r>
        <w:rPr>
          <w:rFonts w:ascii="微软雅黑" w:eastAsia="微软雅黑" w:hAnsi="微软雅黑"/>
          <w:lang w:eastAsia="zh-CN"/>
        </w:rPr>
        <w:t xml:space="preserve">1.5.1 </w:t>
      </w:r>
      <w:r>
        <w:rPr>
          <w:rFonts w:ascii="微软雅黑" w:eastAsia="微软雅黑" w:hAnsi="微软雅黑" w:hint="eastAsia"/>
          <w:lang w:eastAsia="zh-CN"/>
        </w:rPr>
        <w:t>版本兼容性矩阵</w:t>
      </w:r>
    </w:p>
    <w:p w14:paraId="0FDF41B1" w14:textId="77777777" w:rsidR="002171C0" w:rsidRDefault="001F78EE">
      <w:pPr>
        <w:rPr>
          <w:rFonts w:hint="eastAsia"/>
        </w:rPr>
      </w:pPr>
      <w:proofErr w:type="spellStart"/>
      <w:r>
        <w:t>vLLM</w:t>
      </w:r>
      <w:proofErr w:type="spellEnd"/>
      <w:r>
        <w:t xml:space="preserve"> </w:t>
      </w:r>
      <w:proofErr w:type="spellStart"/>
      <w:r>
        <w:rPr>
          <w:rFonts w:hint="eastAsia"/>
        </w:rPr>
        <w:t>与模型架构、</w:t>
      </w:r>
      <w:r>
        <w:rPr>
          <w:rFonts w:hint="eastAsia"/>
        </w:rPr>
        <w:t>HuggingFace</w:t>
      </w:r>
      <w:proofErr w:type="spellEnd"/>
      <w:r>
        <w:t xml:space="preserve"> transformers </w:t>
      </w:r>
      <w:proofErr w:type="spellStart"/>
      <w:r>
        <w:rPr>
          <w:rFonts w:hint="eastAsia"/>
        </w:rPr>
        <w:t>之间存在严格的版本依赖关系</w:t>
      </w:r>
      <w:proofErr w:type="spellEnd"/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下表列出两个目标模型的最低版本要求：</w:t>
      </w:r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3466"/>
        <w:gridCol w:w="2310"/>
      </w:tblGrid>
      <w:tr w:rsidR="002171C0" w14:paraId="60A1AC0A" w14:textId="77777777">
        <w:trPr>
          <w:tblHeader/>
        </w:trPr>
        <w:tc>
          <w:tcPr>
            <w:tcW w:w="2754" w:type="dxa"/>
          </w:tcPr>
          <w:p w14:paraId="02E7EF96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依赖项</w:t>
            </w:r>
          </w:p>
        </w:tc>
        <w:tc>
          <w:tcPr>
            <w:tcW w:w="3099" w:type="dxa"/>
          </w:tcPr>
          <w:p w14:paraId="16DEEE2A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最低版本</w:t>
            </w:r>
          </w:p>
        </w:tc>
        <w:tc>
          <w:tcPr>
            <w:tcW w:w="2066" w:type="dxa"/>
          </w:tcPr>
          <w:p w14:paraId="01637C3C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原因</w:t>
            </w:r>
          </w:p>
        </w:tc>
      </w:tr>
      <w:tr w:rsidR="002171C0" w14:paraId="66DAC93F" w14:textId="77777777">
        <w:tc>
          <w:tcPr>
            <w:tcW w:w="2754" w:type="dxa"/>
          </w:tcPr>
          <w:p w14:paraId="3551D5D9" w14:textId="77777777" w:rsidR="002171C0" w:rsidRDefault="001F78EE">
            <w:pPr>
              <w:rPr>
                <w:rFonts w:hint="eastAsia"/>
              </w:rPr>
            </w:pPr>
            <w:r>
              <w:t>vLLM</w:t>
            </w:r>
          </w:p>
        </w:tc>
        <w:tc>
          <w:tcPr>
            <w:tcW w:w="3099" w:type="dxa"/>
          </w:tcPr>
          <w:p w14:paraId="1F85BF73" w14:textId="77777777" w:rsidR="002171C0" w:rsidRDefault="001F78EE">
            <w:pPr>
              <w:rPr>
                <w:rFonts w:hint="eastAsia"/>
              </w:rPr>
            </w:pPr>
            <w:r>
              <w:t>≥ 0.8.5</w:t>
            </w:r>
          </w:p>
        </w:tc>
        <w:tc>
          <w:tcPr>
            <w:tcW w:w="2066" w:type="dxa"/>
          </w:tcPr>
          <w:p w14:paraId="690E5B8B" w14:textId="77777777" w:rsidR="002171C0" w:rsidRDefault="001F78EE">
            <w:pPr>
              <w:rPr>
                <w:rFonts w:hint="eastAsia"/>
              </w:rPr>
            </w:pPr>
            <w:r>
              <w:t>Qwen3NextForCausalLM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Qwen3.5</w:t>
            </w:r>
            <w:r>
              <w:t xml:space="preserve"> MoE </w:t>
            </w:r>
            <w:r>
              <w:rPr>
                <w:rFonts w:hint="eastAsia"/>
              </w:rPr>
              <w:t>架构）在</w:t>
            </w:r>
            <w:r>
              <w:t xml:space="preserve"> 0.8.5 </w:t>
            </w:r>
            <w:r>
              <w:rPr>
                <w:rFonts w:hint="eastAsia"/>
              </w:rPr>
              <w:t>才加入原生支持</w:t>
            </w:r>
          </w:p>
        </w:tc>
      </w:tr>
      <w:tr w:rsidR="002171C0" w14:paraId="1EBC3F95" w14:textId="77777777">
        <w:tc>
          <w:tcPr>
            <w:tcW w:w="2754" w:type="dxa"/>
          </w:tcPr>
          <w:p w14:paraId="72676959" w14:textId="77777777" w:rsidR="002171C0" w:rsidRDefault="001F78EE">
            <w:pPr>
              <w:rPr>
                <w:rFonts w:hint="eastAsia"/>
              </w:rPr>
            </w:pPr>
            <w:r>
              <w:t>vLLM</w:t>
            </w:r>
          </w:p>
        </w:tc>
        <w:tc>
          <w:tcPr>
            <w:tcW w:w="3099" w:type="dxa"/>
          </w:tcPr>
          <w:p w14:paraId="04417804" w14:textId="77777777" w:rsidR="002171C0" w:rsidRDefault="001F78EE">
            <w:pPr>
              <w:rPr>
                <w:rFonts w:hint="eastAsia"/>
              </w:rPr>
            </w:pPr>
            <w:r>
              <w:t>≥ 0.8.0</w:t>
            </w:r>
          </w:p>
        </w:tc>
        <w:tc>
          <w:tcPr>
            <w:tcW w:w="2066" w:type="dxa"/>
          </w:tcPr>
          <w:p w14:paraId="5EA5EE85" w14:textId="77777777" w:rsidR="002171C0" w:rsidRDefault="001F78EE">
            <w:pPr>
              <w:rPr>
                <w:rFonts w:hint="eastAsia"/>
              </w:rPr>
            </w:pPr>
            <w:r>
              <w:t>Qwen3ForCausalLM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Qwen3-32B</w:t>
            </w:r>
            <w:r>
              <w:rPr>
                <w:rFonts w:hint="eastAsia"/>
              </w:rPr>
              <w:t>）原生支持</w:t>
            </w:r>
          </w:p>
        </w:tc>
      </w:tr>
      <w:tr w:rsidR="002171C0" w14:paraId="0BF5215E" w14:textId="77777777">
        <w:tc>
          <w:tcPr>
            <w:tcW w:w="2754" w:type="dxa"/>
          </w:tcPr>
          <w:p w14:paraId="36DFF3BF" w14:textId="77777777" w:rsidR="002171C0" w:rsidRDefault="001F78EE">
            <w:pPr>
              <w:rPr>
                <w:rFonts w:hint="eastAsia"/>
              </w:rPr>
            </w:pPr>
            <w:r>
              <w:t>transformers</w:t>
            </w:r>
          </w:p>
        </w:tc>
        <w:tc>
          <w:tcPr>
            <w:tcW w:w="3099" w:type="dxa"/>
          </w:tcPr>
          <w:p w14:paraId="4896BE34" w14:textId="77777777" w:rsidR="002171C0" w:rsidRDefault="001F78EE">
            <w:pPr>
              <w:rPr>
                <w:rFonts w:hint="eastAsia"/>
              </w:rPr>
            </w:pPr>
            <w:r>
              <w:t>≥ 4.51.0</w:t>
            </w:r>
          </w:p>
        </w:tc>
        <w:tc>
          <w:tcPr>
            <w:tcW w:w="2066" w:type="dxa"/>
          </w:tcPr>
          <w:p w14:paraId="5A0BA63C" w14:textId="77777777" w:rsidR="002171C0" w:rsidRDefault="001F78EE">
            <w:pPr>
              <w:rPr>
                <w:rFonts w:hint="eastAsia"/>
              </w:rPr>
            </w:pPr>
            <w:r>
              <w:t xml:space="preserve">Qwen3.5 </w:t>
            </w:r>
            <w:r>
              <w:rPr>
                <w:rFonts w:hint="eastAsia"/>
              </w:rPr>
              <w:t>模型架构注册在此版本引入</w:t>
            </w:r>
          </w:p>
        </w:tc>
      </w:tr>
      <w:tr w:rsidR="002171C0" w14:paraId="59ACA9D0" w14:textId="77777777">
        <w:tc>
          <w:tcPr>
            <w:tcW w:w="2754" w:type="dxa"/>
          </w:tcPr>
          <w:p w14:paraId="560DD742" w14:textId="77777777" w:rsidR="002171C0" w:rsidRDefault="001F78EE">
            <w:pPr>
              <w:rPr>
                <w:rFonts w:hint="eastAsia"/>
              </w:rPr>
            </w:pPr>
            <w:r>
              <w:t>transformers</w:t>
            </w:r>
          </w:p>
        </w:tc>
        <w:tc>
          <w:tcPr>
            <w:tcW w:w="3099" w:type="dxa"/>
          </w:tcPr>
          <w:p w14:paraId="6C07DD16" w14:textId="77777777" w:rsidR="002171C0" w:rsidRDefault="001F78EE">
            <w:pPr>
              <w:rPr>
                <w:rFonts w:hint="eastAsia"/>
              </w:rPr>
            </w:pPr>
            <w:r>
              <w:t>≥ 4.49.0</w:t>
            </w:r>
          </w:p>
        </w:tc>
        <w:tc>
          <w:tcPr>
            <w:tcW w:w="2066" w:type="dxa"/>
          </w:tcPr>
          <w:p w14:paraId="04B9743B" w14:textId="77777777" w:rsidR="002171C0" w:rsidRDefault="001F78EE">
            <w:pPr>
              <w:rPr>
                <w:rFonts w:hint="eastAsia"/>
              </w:rPr>
            </w:pPr>
            <w:r>
              <w:t xml:space="preserve">Qwen3 </w:t>
            </w:r>
            <w:r>
              <w:rPr>
                <w:rFonts w:hint="eastAsia"/>
              </w:rPr>
              <w:t>模型架构注册</w:t>
            </w:r>
          </w:p>
        </w:tc>
      </w:tr>
      <w:tr w:rsidR="002171C0" w14:paraId="3795A4D4" w14:textId="77777777">
        <w:tc>
          <w:tcPr>
            <w:tcW w:w="2754" w:type="dxa"/>
          </w:tcPr>
          <w:p w14:paraId="4FFB7B1C" w14:textId="77777777" w:rsidR="002171C0" w:rsidRDefault="001F78EE">
            <w:pPr>
              <w:rPr>
                <w:rFonts w:hint="eastAsia"/>
              </w:rPr>
            </w:pPr>
            <w:r>
              <w:t>CUDA Toolkit</w:t>
            </w:r>
          </w:p>
        </w:tc>
        <w:tc>
          <w:tcPr>
            <w:tcW w:w="3099" w:type="dxa"/>
          </w:tcPr>
          <w:p w14:paraId="7DAEC63F" w14:textId="77777777" w:rsidR="002171C0" w:rsidRDefault="001F78EE">
            <w:pPr>
              <w:rPr>
                <w:rFonts w:hint="eastAsia"/>
              </w:rPr>
            </w:pPr>
            <w:r>
              <w:t>≥ 12.1</w:t>
            </w:r>
          </w:p>
        </w:tc>
        <w:tc>
          <w:tcPr>
            <w:tcW w:w="2066" w:type="dxa"/>
          </w:tcPr>
          <w:p w14:paraId="34F8605D" w14:textId="77777777" w:rsidR="002171C0" w:rsidRDefault="001F78EE">
            <w:pPr>
              <w:rPr>
                <w:rFonts w:hint="eastAsia"/>
              </w:rPr>
            </w:pPr>
            <w:r>
              <w:t xml:space="preserve">vLLM 0.8+ </w:t>
            </w:r>
            <w:r>
              <w:rPr>
                <w:rFonts w:hint="eastAsia"/>
              </w:rPr>
              <w:t>编译要求</w:t>
            </w:r>
          </w:p>
        </w:tc>
      </w:tr>
      <w:tr w:rsidR="002171C0" w14:paraId="148D69B7" w14:textId="77777777">
        <w:tc>
          <w:tcPr>
            <w:tcW w:w="2754" w:type="dxa"/>
          </w:tcPr>
          <w:p w14:paraId="02E13914" w14:textId="77777777" w:rsidR="002171C0" w:rsidRDefault="001F78EE">
            <w:pPr>
              <w:rPr>
                <w:rFonts w:hint="eastAsia"/>
              </w:rPr>
            </w:pPr>
            <w:r>
              <w:lastRenderedPageBreak/>
              <w:t xml:space="preserve">NVIDIA </w:t>
            </w:r>
            <w:r>
              <w:rPr>
                <w:rFonts w:hint="eastAsia"/>
              </w:rPr>
              <w:t>驱动</w:t>
            </w:r>
          </w:p>
        </w:tc>
        <w:tc>
          <w:tcPr>
            <w:tcW w:w="3099" w:type="dxa"/>
          </w:tcPr>
          <w:p w14:paraId="15576280" w14:textId="77777777" w:rsidR="002171C0" w:rsidRDefault="001F78EE">
            <w:pPr>
              <w:rPr>
                <w:rFonts w:hint="eastAsia"/>
              </w:rPr>
            </w:pPr>
            <w:r>
              <w:t>≥ 535</w:t>
            </w:r>
          </w:p>
        </w:tc>
        <w:tc>
          <w:tcPr>
            <w:tcW w:w="2066" w:type="dxa"/>
          </w:tcPr>
          <w:p w14:paraId="546A7EC0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CUDA 12.1 </w:t>
            </w:r>
            <w:r>
              <w:rPr>
                <w:rFonts w:hint="eastAsia"/>
                <w:lang w:eastAsia="zh-CN"/>
              </w:rPr>
              <w:t>兼容的最低驱动</w:t>
            </w:r>
          </w:p>
        </w:tc>
      </w:tr>
      <w:tr w:rsidR="002171C0" w14:paraId="5E924545" w14:textId="77777777">
        <w:tc>
          <w:tcPr>
            <w:tcW w:w="2754" w:type="dxa"/>
          </w:tcPr>
          <w:p w14:paraId="101D3C6B" w14:textId="77777777" w:rsidR="002171C0" w:rsidRDefault="001F78EE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3099" w:type="dxa"/>
          </w:tcPr>
          <w:p w14:paraId="4CA38B6B" w14:textId="77777777" w:rsidR="002171C0" w:rsidRDefault="001F78EE">
            <w:pPr>
              <w:rPr>
                <w:rFonts w:hint="eastAsia"/>
              </w:rPr>
            </w:pPr>
            <w:r>
              <w:t>3.10</w:t>
            </w:r>
          </w:p>
        </w:tc>
        <w:tc>
          <w:tcPr>
            <w:tcW w:w="2066" w:type="dxa"/>
          </w:tcPr>
          <w:p w14:paraId="39286AB4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官方主要测试版本</w:t>
            </w:r>
          </w:p>
        </w:tc>
      </w:tr>
    </w:tbl>
    <w:p w14:paraId="2C7845A7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关键提示</w:t>
      </w:r>
      <w:r>
        <w:rPr>
          <w:rFonts w:hint="eastAsia"/>
        </w:rPr>
        <w:t>：如果</w:t>
      </w:r>
      <w:r>
        <w:t xml:space="preserve"> vLLM </w:t>
      </w:r>
      <w:r>
        <w:rPr>
          <w:rFonts w:hint="eastAsia"/>
        </w:rPr>
        <w:t>版本低于</w:t>
      </w:r>
      <w:r>
        <w:t xml:space="preserve"> </w:t>
      </w:r>
      <w:r>
        <w:rPr>
          <w:rFonts w:hint="eastAsia"/>
        </w:rPr>
        <w:t>0.8.5</w:t>
      </w:r>
      <w:r>
        <w:rPr>
          <w:rFonts w:hint="eastAsia"/>
        </w:rPr>
        <w:t>，</w:t>
      </w:r>
      <w:r>
        <w:rPr>
          <w:rFonts w:hint="eastAsia"/>
        </w:rPr>
        <w:t>Qwen3.5-27B-GPTQ-Int4</w:t>
      </w:r>
      <w:r>
        <w:t xml:space="preserve"> </w:t>
      </w:r>
      <w:r>
        <w:rPr>
          <w:rFonts w:hint="eastAsia"/>
        </w:rPr>
        <w:t>启动时会报</w:t>
      </w:r>
      <w:r>
        <w:t xml:space="preserve"> ValueError: unknown architecture: Qwen3NextForCausalLM </w:t>
      </w:r>
      <w:r>
        <w:rPr>
          <w:rFonts w:hint="eastAsia"/>
        </w:rPr>
        <w:t>或类似错误。</w:t>
      </w:r>
      <w:r>
        <w:t xml:space="preserve"> </w:t>
      </w:r>
      <w:r>
        <w:rPr>
          <w:rFonts w:hint="eastAsia"/>
        </w:rPr>
        <w:t>务必安装最新版</w:t>
      </w:r>
      <w:r>
        <w:t xml:space="preserve"> vLLM</w:t>
      </w:r>
      <w:r>
        <w:t>。</w:t>
      </w:r>
    </w:p>
    <w:p w14:paraId="1D14EC7D" w14:textId="77993648" w:rsidR="002171C0" w:rsidRDefault="001F78EE">
      <w:pPr>
        <w:pStyle w:val="31"/>
        <w:rPr>
          <w:lang w:eastAsia="zh-CN"/>
        </w:rPr>
      </w:pPr>
      <w:bookmarkStart w:id="9" w:name="安装步骤"/>
      <w:bookmarkEnd w:id="8"/>
      <w:r>
        <w:rPr>
          <w:rFonts w:ascii="微软雅黑" w:eastAsia="微软雅黑" w:hAnsi="微软雅黑"/>
        </w:rPr>
        <w:t xml:space="preserve">1.5.2 </w:t>
      </w:r>
      <w:proofErr w:type="spellStart"/>
      <w:r>
        <w:rPr>
          <w:rFonts w:ascii="微软雅黑" w:eastAsia="微软雅黑" w:hAnsi="微软雅黑" w:hint="eastAsia"/>
        </w:rPr>
        <w:t>安装步骤</w:t>
      </w:r>
      <w:proofErr w:type="spellEnd"/>
    </w:p>
    <w:p w14:paraId="46C14290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vllm</w:t>
      </w:r>
      <w:proofErr w:type="spellEnd"/>
    </w:p>
    <w:p w14:paraId="7F236F44" w14:textId="4BC4534E" w:rsidR="002171C0" w:rsidRDefault="001F78EE">
      <w:pPr>
        <w:rPr>
          <w:rFonts w:hint="eastAsia"/>
        </w:rPr>
      </w:pPr>
      <w:proofErr w:type="spellStart"/>
      <w:r>
        <w:rPr>
          <w:rFonts w:hint="eastAsia"/>
        </w:rPr>
        <w:t>安装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</w:t>
      </w:r>
      <w:r w:rsidR="0099435C">
        <w:rPr>
          <w:rFonts w:hint="eastAsia"/>
          <w:lang w:eastAsia="zh-CN"/>
        </w:rPr>
        <w:t>(</w:t>
      </w:r>
      <w:proofErr w:type="gramStart"/>
      <w:r w:rsidR="0099435C">
        <w:rPr>
          <w:rFonts w:hint="eastAsia"/>
          <w:lang w:eastAsia="zh-CN"/>
        </w:rPr>
        <w:t>0.19.0)</w:t>
      </w:r>
      <w:proofErr w:type="spellStart"/>
      <w:r>
        <w:rPr>
          <w:rFonts w:hint="eastAsia"/>
        </w:rPr>
        <w:t>会自动拉取</w:t>
      </w:r>
      <w:proofErr w:type="spellEnd"/>
      <w:proofErr w:type="gramEnd"/>
      <w:r>
        <w:t xml:space="preserve"> </w:t>
      </w:r>
      <w:proofErr w:type="spellStart"/>
      <w:r>
        <w:t>torch</w:t>
      </w:r>
      <w:r>
        <w:t>、</w:t>
      </w:r>
      <w:r>
        <w:t>transformers</w:t>
      </w:r>
      <w:proofErr w:type="spellEnd"/>
      <w:r>
        <w:t xml:space="preserve"> </w:t>
      </w:r>
      <w:r w:rsidR="0099435C">
        <w:rPr>
          <w:rFonts w:hint="eastAsia"/>
          <w:lang w:eastAsia="zh-CN"/>
        </w:rPr>
        <w:t>(4.57.6)</w:t>
      </w:r>
      <w:proofErr w:type="spellStart"/>
      <w:r>
        <w:rPr>
          <w:rFonts w:hint="eastAsia"/>
        </w:rPr>
        <w:t>等依赖</w:t>
      </w:r>
      <w:proofErr w:type="spellEnd"/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如果遇到</w:t>
      </w:r>
      <w:r>
        <w:t xml:space="preserve"> torch </w:t>
      </w:r>
      <w:r>
        <w:rPr>
          <w:rFonts w:hint="eastAsia"/>
        </w:rPr>
        <w:t>安装慢，可先单独装</w:t>
      </w:r>
      <w:r>
        <w:t xml:space="preserve"> torch </w:t>
      </w:r>
      <w:r>
        <w:rPr>
          <w:rFonts w:hint="eastAsia"/>
        </w:rPr>
        <w:t>再装</w:t>
      </w:r>
      <w:r>
        <w:t xml:space="preserve"> </w:t>
      </w:r>
      <w:r>
        <w:rPr>
          <w:rFonts w:hint="eastAsia"/>
        </w:rPr>
        <w:t>vLLM</w:t>
      </w:r>
      <w:r>
        <w:rPr>
          <w:rFonts w:hint="eastAsia"/>
        </w:rPr>
        <w:t>：</w:t>
      </w:r>
    </w:p>
    <w:p w14:paraId="0D70858F" w14:textId="483F8482" w:rsidR="002171C0" w:rsidRDefault="001F78EE">
      <w:pPr>
        <w:pStyle w:val="SourceCode"/>
        <w:rPr>
          <w:rStyle w:val="NormalTok"/>
          <w:lang w:eastAsia="zh-CN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torch </w:t>
      </w:r>
      <w:proofErr w:type="spellStart"/>
      <w:r>
        <w:rPr>
          <w:rStyle w:val="NormalTok"/>
        </w:rPr>
        <w:t>torchvision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--index-</w:t>
      </w:r>
      <w:proofErr w:type="spellStart"/>
      <w:r>
        <w:rPr>
          <w:rStyle w:val="AttributeTok"/>
        </w:rPr>
        <w:t>url</w:t>
      </w:r>
      <w:proofErr w:type="spellEnd"/>
      <w:r>
        <w:rPr>
          <w:rStyle w:val="NormalTok"/>
        </w:rPr>
        <w:t xml:space="preserve"> https://download.pytorch.org/whl/cu121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vllm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--no-deps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vllm</w:t>
      </w:r>
      <w:proofErr w:type="spellEnd"/>
      <w:r w:rsidR="002057D9">
        <w:rPr>
          <w:rStyle w:val="NormalTok"/>
          <w:rFonts w:hint="eastAsia"/>
          <w:lang w:eastAsia="zh-CN"/>
        </w:rPr>
        <w:t>或者指定</w:t>
      </w:r>
    </w:p>
    <w:p w14:paraId="5E2072F0" w14:textId="06BD34BA" w:rsidR="002057D9" w:rsidRDefault="002057D9">
      <w:pPr>
        <w:pStyle w:val="SourceCode"/>
        <w:rPr>
          <w:rFonts w:hint="eastAsia"/>
          <w:lang w:eastAsia="zh-CN"/>
        </w:rPr>
      </w:pPr>
      <w:r w:rsidRPr="002057D9">
        <w:rPr>
          <w:rFonts w:hint="eastAsia"/>
        </w:rPr>
        <w:t xml:space="preserve">pip install </w:t>
      </w:r>
      <w:proofErr w:type="spellStart"/>
      <w:r w:rsidRPr="002057D9">
        <w:rPr>
          <w:rFonts w:hint="eastAsia"/>
        </w:rPr>
        <w:t>vllm</w:t>
      </w:r>
      <w:proofErr w:type="spellEnd"/>
      <w:r w:rsidRPr="002057D9">
        <w:rPr>
          <w:rFonts w:hint="eastAsia"/>
        </w:rPr>
        <w:t>==0.19.0</w:t>
      </w:r>
    </w:p>
    <w:p w14:paraId="30C06A2F" w14:textId="77777777" w:rsidR="002171C0" w:rsidRDefault="001F78EE">
      <w:pPr>
        <w:rPr>
          <w:rFonts w:hint="eastAsia"/>
        </w:rPr>
      </w:pPr>
      <w:proofErr w:type="spellStart"/>
      <w:r>
        <w:rPr>
          <w:b/>
          <w:bCs/>
        </w:rPr>
        <w:t>conda</w:t>
      </w:r>
      <w:proofErr w:type="spellEnd"/>
      <w:r>
        <w:rPr>
          <w:b/>
          <w:bCs/>
        </w:rPr>
        <w:t xml:space="preserve">/pip </w:t>
      </w:r>
      <w:proofErr w:type="spellStart"/>
      <w:r>
        <w:rPr>
          <w:rFonts w:hint="eastAsia"/>
          <w:b/>
          <w:bCs/>
        </w:rPr>
        <w:t>混用注意事项</w:t>
      </w:r>
      <w:proofErr w:type="spellEnd"/>
      <w:r>
        <w:rPr>
          <w:rFonts w:hint="eastAsia"/>
        </w:rPr>
        <w:t>：</w:t>
      </w:r>
      <w:r>
        <w:t xml:space="preserve"> - </w:t>
      </w:r>
      <w:proofErr w:type="spellStart"/>
      <w:r>
        <w:t>conda</w:t>
      </w:r>
      <w:proofErr w:type="spellEnd"/>
      <w:r>
        <w:t xml:space="preserve"> </w:t>
      </w:r>
      <w:proofErr w:type="spellStart"/>
      <w:r>
        <w:rPr>
          <w:rFonts w:hint="eastAsia"/>
        </w:rPr>
        <w:t>环境下应优先使用</w:t>
      </w:r>
      <w:proofErr w:type="spellEnd"/>
      <w:r>
        <w:t xml:space="preserve"> pip install</w:t>
      </w:r>
      <w:r>
        <w:rPr>
          <w:rFonts w:hint="eastAsia"/>
        </w:rPr>
        <w:t>，不要混用</w:t>
      </w:r>
      <w:r>
        <w:t xml:space="preserve"> conda install </w:t>
      </w:r>
      <w:r>
        <w:rPr>
          <w:rFonts w:hint="eastAsia"/>
        </w:rPr>
        <w:t>安装</w:t>
      </w:r>
      <w:r>
        <w:t xml:space="preserve"> Python </w:t>
      </w:r>
      <w:r>
        <w:rPr>
          <w:rFonts w:hint="eastAsia"/>
        </w:rPr>
        <w:t>包</w:t>
      </w:r>
      <w:r>
        <w:t xml:space="preserve"> - </w:t>
      </w:r>
      <w:r>
        <w:rPr>
          <w:rFonts w:hint="eastAsia"/>
        </w:rPr>
        <w:t>如果已经用</w:t>
      </w:r>
      <w:r>
        <w:t xml:space="preserve"> conda </w:t>
      </w:r>
      <w:r>
        <w:rPr>
          <w:rFonts w:hint="eastAsia"/>
        </w:rPr>
        <w:t>装了</w:t>
      </w:r>
      <w:r>
        <w:t xml:space="preserve"> numpy/setuptools </w:t>
      </w:r>
      <w:r>
        <w:rPr>
          <w:rFonts w:hint="eastAsia"/>
        </w:rPr>
        <w:t>等，再用</w:t>
      </w:r>
      <w:r>
        <w:t xml:space="preserve"> pip </w:t>
      </w:r>
      <w:r>
        <w:rPr>
          <w:rFonts w:hint="eastAsia"/>
        </w:rPr>
        <w:t>装可能产生版本冲突</w:t>
      </w:r>
      <w:r>
        <w:t xml:space="preserve"> - </w:t>
      </w:r>
      <w:r>
        <w:rPr>
          <w:rFonts w:hint="eastAsia"/>
        </w:rPr>
        <w:t>遇到</w:t>
      </w:r>
      <w:r>
        <w:t xml:space="preserve"> ImportError: cannot import name ... </w:t>
      </w:r>
      <w:r>
        <w:rPr>
          <w:rFonts w:hint="eastAsia"/>
        </w:rPr>
        <w:t>时，用</w:t>
      </w:r>
      <w:r>
        <w:t xml:space="preserve"> pip check </w:t>
      </w:r>
      <w:r>
        <w:rPr>
          <w:rFonts w:hint="eastAsia"/>
        </w:rPr>
        <w:t>检查依赖一致性</w:t>
      </w:r>
      <w:r>
        <w:t xml:space="preserve"> - </w:t>
      </w:r>
      <w:r>
        <w:rPr>
          <w:rFonts w:hint="eastAsia"/>
        </w:rPr>
        <w:t>如果</w:t>
      </w:r>
      <w:r>
        <w:t xml:space="preserve"> pip install vllm </w:t>
      </w:r>
      <w:r>
        <w:rPr>
          <w:rFonts w:hint="eastAsia"/>
        </w:rPr>
        <w:t>过程中</w:t>
      </w:r>
      <w:r>
        <w:t xml:space="preserve"> typing_extensions </w:t>
      </w:r>
      <w:r>
        <w:rPr>
          <w:rFonts w:hint="eastAsia"/>
        </w:rPr>
        <w:t>报版本冲突，执行：</w:t>
      </w:r>
      <w:r>
        <w:t xml:space="preserve"> bash   pip install --upgrade typing_extensions   pip </w:t>
      </w:r>
      <w:proofErr w:type="gramStart"/>
      <w:r>
        <w:t>install</w:t>
      </w:r>
      <w:proofErr w:type="gramEnd"/>
      <w:r>
        <w:t xml:space="preserve"> vllm</w:t>
      </w:r>
    </w:p>
    <w:p w14:paraId="60B65F7E" w14:textId="77777777" w:rsidR="002171C0" w:rsidRDefault="001F78EE">
      <w:pPr>
        <w:rPr>
          <w:rFonts w:hint="eastAsia"/>
        </w:rPr>
      </w:pPr>
      <w:r>
        <w:rPr>
          <w:rFonts w:hint="eastAsia"/>
        </w:rPr>
        <w:t>验证安装：</w:t>
      </w:r>
    </w:p>
    <w:p w14:paraId="4F7A5D7B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vllm; print(vllm.__version__)"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transformers; print(transformers.__version__)"</w:t>
      </w:r>
    </w:p>
    <w:p w14:paraId="2461296D" w14:textId="77777777" w:rsidR="002171C0" w:rsidRDefault="001F78EE">
      <w:pPr>
        <w:rPr>
          <w:rFonts w:hint="eastAsia"/>
        </w:rPr>
      </w:pPr>
      <w:r>
        <w:rPr>
          <w:rFonts w:hint="eastAsia"/>
        </w:rPr>
        <w:t>确认</w:t>
      </w:r>
      <w:r>
        <w:t xml:space="preserve"> vLLM ≥ 0.8.5</w:t>
      </w:r>
      <w:r>
        <w:t>、</w:t>
      </w:r>
      <w:r>
        <w:t xml:space="preserve">transformers ≥ </w:t>
      </w:r>
      <w:r>
        <w:rPr>
          <w:rFonts w:hint="eastAsia"/>
        </w:rPr>
        <w:t>4.51.0</w:t>
      </w:r>
      <w:r>
        <w:rPr>
          <w:rFonts w:hint="eastAsia"/>
        </w:rPr>
        <w:t>。如果不满足，执行：</w:t>
      </w:r>
    </w:p>
    <w:p w14:paraId="3E7F0A19" w14:textId="77777777" w:rsidR="002171C0" w:rsidRDefault="001F78EE">
      <w:pPr>
        <w:pStyle w:val="SourceCode"/>
        <w:rPr>
          <w:rStyle w:val="NormalTok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vllm</w:t>
      </w:r>
      <w:proofErr w:type="spellEnd"/>
      <w:r>
        <w:rPr>
          <w:rStyle w:val="NormalTok"/>
        </w:rPr>
        <w:t xml:space="preserve"> transformers</w:t>
      </w:r>
    </w:p>
    <w:p w14:paraId="216CE6C3" w14:textId="77777777" w:rsidR="002057D9" w:rsidRPr="002057D9" w:rsidRDefault="002057D9" w:rsidP="002057D9">
      <w:pPr>
        <w:pStyle w:val="SourceCode"/>
        <w:rPr>
          <w:lang w:eastAsia="zh-CN"/>
        </w:rPr>
      </w:pPr>
      <w:proofErr w:type="spellStart"/>
      <w:r w:rsidRPr="002057D9">
        <w:rPr>
          <w:rFonts w:hint="eastAsia"/>
          <w:lang w:eastAsia="zh-CN"/>
        </w:rPr>
        <w:t>cuda</w:t>
      </w:r>
      <w:proofErr w:type="spellEnd"/>
      <w:r w:rsidRPr="002057D9">
        <w:rPr>
          <w:rFonts w:hint="eastAsia"/>
          <w:lang w:eastAsia="zh-CN"/>
        </w:rPr>
        <w:t>版本太旧问题，降级</w:t>
      </w:r>
      <w:proofErr w:type="spellStart"/>
      <w:r w:rsidRPr="002057D9">
        <w:rPr>
          <w:rFonts w:hint="eastAsia"/>
          <w:lang w:eastAsia="zh-CN"/>
        </w:rPr>
        <w:t>vllm</w:t>
      </w:r>
      <w:proofErr w:type="spellEnd"/>
      <w:r w:rsidRPr="002057D9">
        <w:rPr>
          <w:rFonts w:hint="eastAsia"/>
          <w:lang w:eastAsia="zh-CN"/>
        </w:rPr>
        <w:t>操作：</w:t>
      </w:r>
    </w:p>
    <w:p w14:paraId="69DD9417" w14:textId="77777777" w:rsidR="002057D9" w:rsidRPr="002057D9" w:rsidRDefault="002057D9" w:rsidP="002057D9">
      <w:pPr>
        <w:pStyle w:val="SourceCode"/>
        <w:rPr>
          <w:rFonts w:hint="eastAsia"/>
        </w:rPr>
      </w:pPr>
      <w:r w:rsidRPr="002057D9">
        <w:rPr>
          <w:rFonts w:hint="eastAsia"/>
        </w:rPr>
        <w:t xml:space="preserve">pip uninstall </w:t>
      </w:r>
      <w:proofErr w:type="spellStart"/>
      <w:r w:rsidRPr="002057D9">
        <w:rPr>
          <w:rFonts w:hint="eastAsia"/>
        </w:rPr>
        <w:t>vllm</w:t>
      </w:r>
      <w:proofErr w:type="spellEnd"/>
    </w:p>
    <w:p w14:paraId="74871A9B" w14:textId="77777777" w:rsidR="002057D9" w:rsidRPr="002057D9" w:rsidRDefault="002057D9" w:rsidP="002057D9">
      <w:pPr>
        <w:pStyle w:val="SourceCode"/>
        <w:rPr>
          <w:rFonts w:hint="eastAsia"/>
        </w:rPr>
      </w:pPr>
      <w:r w:rsidRPr="002057D9">
        <w:rPr>
          <w:rFonts w:hint="eastAsia"/>
        </w:rPr>
        <w:t xml:space="preserve">pip install </w:t>
      </w:r>
      <w:proofErr w:type="spellStart"/>
      <w:r w:rsidRPr="002057D9">
        <w:rPr>
          <w:rFonts w:hint="eastAsia"/>
        </w:rPr>
        <w:t>vllm</w:t>
      </w:r>
      <w:proofErr w:type="spellEnd"/>
      <w:r w:rsidRPr="002057D9">
        <w:rPr>
          <w:rFonts w:hint="eastAsia"/>
        </w:rPr>
        <w:t>==0.19.0</w:t>
      </w:r>
    </w:p>
    <w:p w14:paraId="2619BDB9" w14:textId="77777777" w:rsidR="002057D9" w:rsidRDefault="002057D9">
      <w:pPr>
        <w:pStyle w:val="SourceCode"/>
        <w:rPr>
          <w:rFonts w:hint="eastAsia"/>
        </w:rPr>
      </w:pPr>
    </w:p>
    <w:p w14:paraId="2AB33035" w14:textId="77777777" w:rsidR="002171C0" w:rsidRDefault="001F78EE">
      <w:pPr>
        <w:pStyle w:val="21"/>
      </w:pPr>
      <w:bookmarkStart w:id="10" w:name="huggingface-镜像配置"/>
      <w:bookmarkEnd w:id="7"/>
      <w:bookmarkEnd w:id="9"/>
      <w:r>
        <w:rPr>
          <w:rFonts w:ascii="微软雅黑" w:eastAsia="微软雅黑" w:hAnsi="微软雅黑"/>
        </w:rPr>
        <w:lastRenderedPageBreak/>
        <w:t xml:space="preserve">1.6 HuggingFace </w:t>
      </w:r>
      <w:r>
        <w:rPr>
          <w:rFonts w:ascii="微软雅黑" w:eastAsia="微软雅黑" w:hAnsi="微软雅黑" w:hint="eastAsia"/>
        </w:rPr>
        <w:t>镜像配置</w:t>
      </w:r>
    </w:p>
    <w:p w14:paraId="374D33E7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设置环境变量（加入</w:t>
      </w:r>
      <w:r>
        <w:rPr>
          <w:rStyle w:val="CommentTok"/>
        </w:rPr>
        <w:t xml:space="preserve"> ~/.bashrc </w:t>
      </w:r>
      <w:r>
        <w:rPr>
          <w:rStyle w:val="CommentTok"/>
        </w:rPr>
        <w:t>持久化）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HF_ENDPOINT</w:t>
      </w:r>
      <w:r>
        <w:rPr>
          <w:rStyle w:val="OperatorTok"/>
        </w:rPr>
        <w:t>=</w:t>
      </w:r>
      <w:r>
        <w:rPr>
          <w:rStyle w:val="NormalTok"/>
        </w:rPr>
        <w:t>https://hf-mirror.com</w:t>
      </w:r>
    </w:p>
    <w:p w14:paraId="27CCE5CF" w14:textId="77777777" w:rsidR="002171C0" w:rsidRDefault="001F78EE">
      <w:pPr>
        <w:rPr>
          <w:rFonts w:hint="eastAsia"/>
        </w:rPr>
      </w:pPr>
      <w:r>
        <w:rPr>
          <w:rFonts w:hint="eastAsia"/>
        </w:rPr>
        <w:t>持久化：</w:t>
      </w:r>
    </w:p>
    <w:p w14:paraId="7A98F536" w14:textId="77777777" w:rsidR="002171C0" w:rsidRDefault="001F78EE">
      <w:pPr>
        <w:pStyle w:val="SourceCode"/>
        <w:rPr>
          <w:rFonts w:hint="eastAsia"/>
        </w:rPr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'export HF_ENDPOINT=https://hf-mirror.com'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~/.bashrc</w:t>
      </w:r>
    </w:p>
    <w:p w14:paraId="59040F9A" w14:textId="77777777" w:rsidR="002171C0" w:rsidRDefault="001F78EE">
      <w:pPr>
        <w:pStyle w:val="21"/>
      </w:pPr>
      <w:bookmarkStart w:id="11" w:name="模型下载工具"/>
      <w:bookmarkEnd w:id="10"/>
      <w:r>
        <w:rPr>
          <w:rFonts w:ascii="微软雅黑" w:eastAsia="微软雅黑" w:hAnsi="微软雅黑"/>
        </w:rPr>
        <w:t xml:space="preserve">1.7 </w:t>
      </w:r>
      <w:r>
        <w:rPr>
          <w:rFonts w:ascii="微软雅黑" w:eastAsia="微软雅黑" w:hAnsi="微软雅黑" w:hint="eastAsia"/>
        </w:rPr>
        <w:t>模型下载工具</w:t>
      </w:r>
    </w:p>
    <w:p w14:paraId="7AEDD655" w14:textId="5C66614A" w:rsidR="0099435C" w:rsidRDefault="0099435C">
      <w:pPr>
        <w:pStyle w:val="SourceCode"/>
        <w:rPr>
          <w:rFonts w:hint="eastAsia"/>
        </w:rPr>
      </w:pPr>
      <w:r w:rsidRPr="0099435C">
        <w:rPr>
          <w:rFonts w:hint="eastAsia"/>
        </w:rPr>
        <w:t>pip install '</w:t>
      </w:r>
      <w:proofErr w:type="spellStart"/>
      <w:r w:rsidRPr="0099435C">
        <w:rPr>
          <w:rFonts w:hint="eastAsia"/>
        </w:rPr>
        <w:t>huggingface</w:t>
      </w:r>
      <w:proofErr w:type="spellEnd"/>
      <w:r w:rsidRPr="0099435C">
        <w:rPr>
          <w:rFonts w:hint="eastAsia"/>
        </w:rPr>
        <w:t>-hub&lt;1.0,&gt;=0.34.0'</w:t>
      </w:r>
    </w:p>
    <w:p w14:paraId="63383334" w14:textId="77777777" w:rsidR="002171C0" w:rsidRDefault="001F78EE">
      <w:pPr>
        <w:pStyle w:val="21"/>
      </w:pPr>
      <w:bookmarkStart w:id="12" w:name="创建模型存储目录"/>
      <w:bookmarkEnd w:id="11"/>
      <w:r>
        <w:rPr>
          <w:rFonts w:ascii="微软雅黑" w:eastAsia="微软雅黑" w:hAnsi="微软雅黑"/>
        </w:rPr>
        <w:t xml:space="preserve">1.8 </w:t>
      </w:r>
      <w:r>
        <w:rPr>
          <w:rFonts w:ascii="微软雅黑" w:eastAsia="微软雅黑" w:hAnsi="微软雅黑" w:hint="eastAsia"/>
        </w:rPr>
        <w:t>创建模型存储目录</w:t>
      </w:r>
    </w:p>
    <w:p w14:paraId="7E113EC2" w14:textId="4BBA40AA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建议使用持久化数据盘</w:t>
      </w:r>
      <w:proofErr w:type="spellEnd"/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</w:t>
      </w:r>
    </w:p>
    <w:p w14:paraId="76A195C1" w14:textId="77777777" w:rsidR="002171C0" w:rsidRDefault="001F78EE">
      <w:pPr>
        <w:rPr>
          <w:rFonts w:hint="eastAsia"/>
        </w:rPr>
      </w:pPr>
      <w:r>
        <w:pict w14:anchorId="7B4E1F53">
          <v:rect id="_x0000_i1027" style="width:0;height:1.5pt" o:hralign="center" o:hrstd="t" o:hr="t"/>
        </w:pict>
      </w:r>
    </w:p>
    <w:p w14:paraId="2FFB01EE" w14:textId="77777777" w:rsidR="002171C0" w:rsidRDefault="001F78EE">
      <w:pPr>
        <w:pStyle w:val="21"/>
      </w:pPr>
      <w:bookmarkStart w:id="13" w:name="模型下载"/>
      <w:bookmarkEnd w:id="12"/>
      <w:r>
        <w:rPr>
          <w:rFonts w:ascii="微软雅黑" w:eastAsia="微软雅黑" w:hAnsi="微软雅黑"/>
        </w:rPr>
        <w:t xml:space="preserve">1.9 </w:t>
      </w:r>
      <w:r>
        <w:rPr>
          <w:rFonts w:ascii="微软雅黑" w:eastAsia="微软雅黑" w:hAnsi="微软雅黑" w:hint="eastAsia"/>
        </w:rPr>
        <w:t>模型下载</w:t>
      </w:r>
    </w:p>
    <w:p w14:paraId="4B85C1D4" w14:textId="77777777" w:rsidR="002171C0" w:rsidRDefault="001F78EE">
      <w:pPr>
        <w:pStyle w:val="31"/>
      </w:pPr>
      <w:bookmarkStart w:id="14" w:name="下载-qwen3-32b-awq"/>
      <w:r>
        <w:rPr>
          <w:rFonts w:ascii="微软雅黑" w:eastAsia="微软雅黑" w:hAnsi="微软雅黑" w:hint="eastAsia"/>
        </w:rPr>
        <w:t>下载</w:t>
      </w:r>
      <w:r>
        <w:rPr>
          <w:rFonts w:ascii="微软雅黑" w:eastAsia="微软雅黑" w:hAnsi="微软雅黑"/>
        </w:rPr>
        <w:t xml:space="preserve"> Qwen3-32B-AWQ</w:t>
      </w:r>
    </w:p>
    <w:p w14:paraId="6569CEF6" w14:textId="7FD47A08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后台下载，日志输出到文件</w:t>
      </w:r>
      <w:proofErr w:type="spellEnd"/>
      <w:r>
        <w:br/>
      </w:r>
      <w:proofErr w:type="spellStart"/>
      <w:r>
        <w:rPr>
          <w:rStyle w:val="FunctionTok"/>
        </w:rPr>
        <w:t>nohup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huggingface</w:t>
      </w:r>
      <w:proofErr w:type="spellEnd"/>
      <w:r>
        <w:rPr>
          <w:rStyle w:val="NormalTok"/>
        </w:rPr>
        <w:t xml:space="preserve">-cli download </w:t>
      </w:r>
      <w:proofErr w:type="spellStart"/>
      <w:r>
        <w:rPr>
          <w:rStyle w:val="NormalTok"/>
        </w:rPr>
        <w:t>Qwen</w:t>
      </w:r>
      <w:proofErr w:type="spellEnd"/>
      <w:r>
        <w:rPr>
          <w:rStyle w:val="NormalTok"/>
        </w:rPr>
        <w:t xml:space="preserve">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</w:t>
      </w:r>
      <w:proofErr w:type="spellStart"/>
      <w:r>
        <w:rPr>
          <w:rStyle w:val="AttributeTok"/>
        </w:rPr>
        <w:t>dir</w:t>
      </w:r>
      <w:proofErr w:type="spellEnd"/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 xml:space="preserve">/models/Qwen3-32B-AWQ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</w:t>
      </w:r>
      <w:proofErr w:type="spellStart"/>
      <w:r>
        <w:rPr>
          <w:rStyle w:val="AttributeTok"/>
        </w:rPr>
        <w:t>dir</w:t>
      </w:r>
      <w:proofErr w:type="spellEnd"/>
      <w:r>
        <w:rPr>
          <w:rStyle w:val="AttributeTok"/>
        </w:rPr>
        <w:t>-use-</w:t>
      </w:r>
      <w:proofErr w:type="spellStart"/>
      <w:r>
        <w:rPr>
          <w:rStyle w:val="AttributeTok"/>
        </w:rPr>
        <w:t>symlinks</w:t>
      </w:r>
      <w:proofErr w:type="spellEnd"/>
      <w:r>
        <w:rPr>
          <w:rStyle w:val="NormalTok"/>
        </w:rPr>
        <w:t xml:space="preserve"> False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&gt;</w:t>
      </w:r>
      <w:r>
        <w:rPr>
          <w:rStyle w:val="NormalTok"/>
        </w:rPr>
        <w:t xml:space="preserve"> /root/download_qwen3_32b.log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&amp;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下载进程</w:t>
      </w:r>
      <w:r>
        <w:rPr>
          <w:rStyle w:val="StringTok"/>
        </w:rPr>
        <w:t xml:space="preserve"> PID: </w:t>
      </w:r>
      <w:r>
        <w:rPr>
          <w:rStyle w:val="VariableTok"/>
        </w:rPr>
        <w:t>$!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查看进度</w:t>
      </w:r>
      <w:r>
        <w:rPr>
          <w:rStyle w:val="StringTok"/>
        </w:rPr>
        <w:t>: tail -f /root/download_qwen3_32b.log"</w:t>
      </w:r>
    </w:p>
    <w:p w14:paraId="27359141" w14:textId="77777777" w:rsidR="002171C0" w:rsidRDefault="001F78EE">
      <w:pPr>
        <w:pStyle w:val="31"/>
      </w:pPr>
      <w:bookmarkStart w:id="15" w:name="下载-qwen3.5-27b-gptq-int4"/>
      <w:bookmarkEnd w:id="14"/>
      <w:r>
        <w:rPr>
          <w:rFonts w:ascii="微软雅黑" w:eastAsia="微软雅黑" w:hAnsi="微软雅黑" w:hint="eastAsia"/>
        </w:rPr>
        <w:lastRenderedPageBreak/>
        <w:t>下载</w:t>
      </w:r>
      <w:r>
        <w:rPr>
          <w:rFonts w:ascii="微软雅黑" w:eastAsia="微软雅黑" w:hAnsi="微软雅黑"/>
        </w:rPr>
        <w:t xml:space="preserve"> Qwen3.5-27B-GPTQ-Int4</w:t>
      </w:r>
    </w:p>
    <w:p w14:paraId="4D1234F1" w14:textId="026850B5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后台下载，日志输出到文件</w:t>
      </w:r>
      <w:r>
        <w:br/>
      </w:r>
      <w:r>
        <w:rPr>
          <w:rStyle w:val="FunctionTok"/>
        </w:rPr>
        <w:t>nohup</w:t>
      </w:r>
      <w:r>
        <w:rPr>
          <w:rStyle w:val="NormalTok"/>
        </w:rPr>
        <w:t xml:space="preserve"> huggingface-cli download Qwen/Qwen3.5-27B-GPTQ-Int4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--local-dir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 xml:space="preserve">/models/Qwen3.5-27B-GPTQ-Int4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--local-dir-use-symlinks</w:t>
      </w:r>
      <w:r>
        <w:rPr>
          <w:rStyle w:val="NormalTok"/>
        </w:rPr>
        <w:t xml:space="preserve"> False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&gt;</w:t>
      </w:r>
      <w:r>
        <w:rPr>
          <w:rStyle w:val="NormalTok"/>
        </w:rPr>
        <w:t xml:space="preserve"> /root/download_qwen3.5_27b.log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&amp;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下载进程</w:t>
      </w:r>
      <w:r>
        <w:rPr>
          <w:rStyle w:val="StringTok"/>
        </w:rPr>
        <w:t xml:space="preserve"> PID: </w:t>
      </w:r>
      <w:r>
        <w:rPr>
          <w:rStyle w:val="VariableTok"/>
        </w:rPr>
        <w:t>$!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查看进度</w:t>
      </w:r>
      <w:r>
        <w:rPr>
          <w:rStyle w:val="StringTok"/>
        </w:rPr>
        <w:t xml:space="preserve">: tail -f </w:t>
      </w:r>
      <w:r>
        <w:rPr>
          <w:rStyle w:val="StringTok"/>
        </w:rPr>
        <w:t>/root/download_qwen3.5_27b.log"</w:t>
      </w:r>
    </w:p>
    <w:p w14:paraId="4E85E295" w14:textId="2A056A57" w:rsidR="002171C0" w:rsidRDefault="001F78EE">
      <w:pPr>
        <w:rPr>
          <w:rFonts w:hint="eastAsia"/>
        </w:rPr>
      </w:pPr>
      <w:r>
        <w:t xml:space="preserve">--local-dir-use-symlinks False </w:t>
      </w:r>
      <w:r>
        <w:rPr>
          <w:rFonts w:hint="eastAsia"/>
        </w:rPr>
        <w:t>将文件直接复制到目标目录，而非符号链接。</w:t>
      </w:r>
      <w:r>
        <w:t xml:space="preserve"> </w:t>
      </w:r>
      <w:proofErr w:type="spellStart"/>
      <w:r>
        <w:rPr>
          <w:rFonts w:hint="eastAsia"/>
        </w:rPr>
        <w:t>这样整个</w:t>
      </w:r>
      <w:proofErr w:type="spellEnd"/>
      <w:r>
        <w:t xml:space="preserve"> /</w:t>
      </w:r>
      <w:r w:rsidR="00B15FA5">
        <w:rPr>
          <w:rFonts w:hint="eastAsia"/>
          <w:lang w:eastAsia="zh-CN"/>
        </w:rPr>
        <w:t>data</w:t>
      </w:r>
      <w:r>
        <w:t xml:space="preserve">/models/ </w:t>
      </w:r>
      <w:proofErr w:type="spellStart"/>
      <w:r>
        <w:rPr>
          <w:rFonts w:hint="eastAsia"/>
        </w:rPr>
        <w:t>目录可以直接打包迁移</w:t>
      </w:r>
      <w:proofErr w:type="spellEnd"/>
      <w:r>
        <w:rPr>
          <w:rFonts w:hint="eastAsia"/>
        </w:rPr>
        <w:t>。</w:t>
      </w:r>
    </w:p>
    <w:p w14:paraId="01525097" w14:textId="77777777" w:rsidR="002171C0" w:rsidRDefault="001F78EE">
      <w:pPr>
        <w:pStyle w:val="31"/>
      </w:pPr>
      <w:bookmarkStart w:id="16" w:name="查看下载进度"/>
      <w:bookmarkEnd w:id="15"/>
      <w:r>
        <w:rPr>
          <w:rFonts w:ascii="微软雅黑" w:eastAsia="微软雅黑" w:hAnsi="微软雅黑" w:hint="eastAsia"/>
        </w:rPr>
        <w:t>查看下载进度</w:t>
      </w:r>
    </w:p>
    <w:p w14:paraId="4DEA57E5" w14:textId="42DF0201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实时查看下载日志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/root/download_qwen3_32b.log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查看已下载文件大小（另一个终端）</w:t>
      </w:r>
      <w:r>
        <w:br/>
      </w: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5 </w:t>
      </w:r>
      <w:r>
        <w:rPr>
          <w:rStyle w:val="StringTok"/>
        </w:rPr>
        <w:t>'du -sh /</w:t>
      </w:r>
      <w:r w:rsidR="00B15FA5">
        <w:rPr>
          <w:rStyle w:val="StringTok"/>
          <w:rFonts w:hint="eastAsia"/>
          <w:lang w:eastAsia="zh-CN"/>
        </w:rPr>
        <w:t>data</w:t>
      </w:r>
      <w:r>
        <w:rPr>
          <w:rStyle w:val="StringTok"/>
        </w:rPr>
        <w:t>/models/Qwen3-32B-AWQ/ 2&gt;/dev/null; du -sh /</w:t>
      </w:r>
      <w:r w:rsidR="00B15FA5">
        <w:rPr>
          <w:rStyle w:val="StringTok"/>
          <w:rFonts w:hint="eastAsia"/>
          <w:lang w:eastAsia="zh-CN"/>
        </w:rPr>
        <w:t>data</w:t>
      </w:r>
      <w:r>
        <w:rPr>
          <w:rStyle w:val="StringTok"/>
        </w:rPr>
        <w:t>/models/Qwen3.5-27B-GPTQ-Int4/ 2&gt;/dev/null'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检查下载进程是否还在运行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huggingface-cli</w:t>
      </w:r>
    </w:p>
    <w:p w14:paraId="323AB805" w14:textId="77777777" w:rsidR="002171C0" w:rsidRDefault="001F78EE">
      <w:pPr>
        <w:rPr>
          <w:rFonts w:hint="eastAsia"/>
        </w:rPr>
      </w:pPr>
      <w:r>
        <w:t xml:space="preserve">huggingface-cli download </w:t>
      </w:r>
      <w:r>
        <w:rPr>
          <w:rFonts w:hint="eastAsia"/>
        </w:rPr>
        <w:t>支持断点续传：如果中断，重新执行同一命令即可继续。</w:t>
      </w:r>
      <w:r>
        <w:t xml:space="preserve"> Qwen3-32B-AWQ </w:t>
      </w:r>
      <w:r>
        <w:rPr>
          <w:rFonts w:hint="eastAsia"/>
        </w:rPr>
        <w:t>约</w:t>
      </w:r>
      <w:r>
        <w:t xml:space="preserve"> </w:t>
      </w:r>
      <w:r>
        <w:rPr>
          <w:rFonts w:hint="eastAsia"/>
        </w:rPr>
        <w:t>17GB</w:t>
      </w:r>
      <w:r>
        <w:rPr>
          <w:rFonts w:hint="eastAsia"/>
        </w:rPr>
        <w:t>，</w:t>
      </w:r>
      <w:r>
        <w:rPr>
          <w:rFonts w:hint="eastAsia"/>
        </w:rPr>
        <w:t>Qwen3.5-27B-GPTQ-Int4</w:t>
      </w:r>
      <w:r>
        <w:t xml:space="preserve"> </w:t>
      </w:r>
      <w:r>
        <w:rPr>
          <w:rFonts w:hint="eastAsia"/>
        </w:rPr>
        <w:t>约</w:t>
      </w:r>
      <w:r>
        <w:t xml:space="preserve"> </w:t>
      </w:r>
      <w:r>
        <w:rPr>
          <w:rFonts w:hint="eastAsia"/>
        </w:rPr>
        <w:t>14GB</w:t>
      </w:r>
      <w:r>
        <w:rPr>
          <w:rFonts w:hint="eastAsia"/>
        </w:rPr>
        <w:t>，下载时间取决于带宽。</w:t>
      </w:r>
    </w:p>
    <w:p w14:paraId="11B2763B" w14:textId="77777777" w:rsidR="002171C0" w:rsidRDefault="001F78EE">
      <w:pPr>
        <w:pStyle w:val="31"/>
      </w:pPr>
      <w:bookmarkStart w:id="17" w:name="验证下载完整性"/>
      <w:bookmarkEnd w:id="16"/>
      <w:r>
        <w:rPr>
          <w:rFonts w:ascii="微软雅黑" w:eastAsia="微软雅黑" w:hAnsi="微软雅黑" w:hint="eastAsia"/>
        </w:rPr>
        <w:t>验证下载完整性</w:t>
      </w:r>
    </w:p>
    <w:p w14:paraId="066E63D1" w14:textId="2F5EC96E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检查模型文件列表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/models/Qwen3-32B-AWQ/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lh</w:t>
      </w:r>
      <w:proofErr w:type="spellEnd"/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/models/Qwen3.5-27B-GPTQ-Int4/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应包含：</w:t>
      </w:r>
      <w:proofErr w:type="gramStart"/>
      <w:r>
        <w:rPr>
          <w:rStyle w:val="CommentTok"/>
        </w:rPr>
        <w:t>config.json</w:t>
      </w:r>
      <w:proofErr w:type="spellEnd"/>
      <w:proofErr w:type="gram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tokenizer_config.json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tokenizer.json</w:t>
      </w:r>
      <w:proofErr w:type="spellEnd"/>
      <w:r>
        <w:rPr>
          <w:rStyle w:val="CommentTok"/>
        </w:rPr>
        <w:t>, model*.</w:t>
      </w:r>
      <w:proofErr w:type="spellStart"/>
      <w:r>
        <w:rPr>
          <w:rStyle w:val="CommentTok"/>
        </w:rPr>
        <w:t>safetensors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等</w:t>
      </w:r>
    </w:p>
    <w:p w14:paraId="53F80D1C" w14:textId="77777777" w:rsidR="002171C0" w:rsidRDefault="001F78EE">
      <w:pPr>
        <w:pStyle w:val="31"/>
      </w:pPr>
      <w:bookmarkStart w:id="18" w:name="迁移打包"/>
      <w:bookmarkEnd w:id="17"/>
      <w:r>
        <w:rPr>
          <w:rFonts w:ascii="微软雅黑" w:eastAsia="微软雅黑" w:hAnsi="微软雅黑" w:hint="eastAsia"/>
        </w:rPr>
        <w:t>迁移打包</w:t>
      </w:r>
    </w:p>
    <w:p w14:paraId="6E1BD03F" w14:textId="43C1328F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打包（在源机器执行</w:t>
      </w:r>
      <w:proofErr w:type="spellEnd"/>
      <w:r>
        <w:rPr>
          <w:rStyle w:val="CommentTok"/>
        </w:rPr>
        <w:t>）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czf</w:t>
      </w:r>
      <w:proofErr w:type="spellEnd"/>
      <w:r>
        <w:rPr>
          <w:rStyle w:val="NormalTok"/>
        </w:rPr>
        <w:t xml:space="preserve"> qwen3-32b-awq.tar.gz Qwen3-32B-AWQ/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czf</w:t>
      </w:r>
      <w:proofErr w:type="spellEnd"/>
      <w:r>
        <w:rPr>
          <w:rStyle w:val="NormalTok"/>
        </w:rPr>
        <w:t xml:space="preserve"> qwen3.5-27b-gptq-int4.tar.gz Qwen3.5-27B-GPTQ-Int4/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传输到目标机器</w:t>
      </w:r>
      <w:proofErr w:type="spellEnd"/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qwen3-32b-awq.tar.gz </w:t>
      </w:r>
      <w:proofErr w:type="spellStart"/>
      <w:r>
        <w:rPr>
          <w:rStyle w:val="NormalTok"/>
        </w:rPr>
        <w:t>user@target</w:t>
      </w:r>
      <w:proofErr w:type="spellEnd"/>
      <w:r>
        <w:rPr>
          <w:rStyle w:val="NormalTok"/>
        </w:rPr>
        <w:t>:/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qwen3.5-27b-gptq-int4.tar.gz </w:t>
      </w:r>
      <w:proofErr w:type="spellStart"/>
      <w:r>
        <w:rPr>
          <w:rStyle w:val="NormalTok"/>
        </w:rPr>
        <w:t>user@target</w:t>
      </w:r>
      <w:proofErr w:type="spellEnd"/>
      <w:r>
        <w:rPr>
          <w:rStyle w:val="NormalTok"/>
        </w:rPr>
        <w:t>:/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解压（在目标机器执行</w:t>
      </w:r>
      <w:proofErr w:type="spellEnd"/>
      <w:r>
        <w:rPr>
          <w:rStyle w:val="CommentTok"/>
        </w:rPr>
        <w:t>）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xzf qwen3-32b-awq.tar.gz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xzf qwen3.5-27b-gptq-int4.tar.gz</w:t>
      </w:r>
    </w:p>
    <w:p w14:paraId="3C11025D" w14:textId="77777777" w:rsidR="002171C0" w:rsidRDefault="001F78EE">
      <w:pPr>
        <w:rPr>
          <w:rFonts w:hint="eastAsia"/>
        </w:rPr>
      </w:pPr>
      <w:r>
        <w:pict w14:anchorId="7F14A6D7">
          <v:rect id="_x0000_i1028" style="width:0;height:1.5pt" o:hralign="center" o:hrstd="t" o:hr="t"/>
        </w:pict>
      </w:r>
    </w:p>
    <w:p w14:paraId="73947ED3" w14:textId="77777777" w:rsidR="002171C0" w:rsidRDefault="001F78EE">
      <w:pPr>
        <w:pStyle w:val="1"/>
      </w:pPr>
      <w:bookmarkStart w:id="19" w:name="第二部分qwen3-32b-awq-部署"/>
      <w:bookmarkEnd w:id="2"/>
      <w:bookmarkEnd w:id="13"/>
      <w:bookmarkEnd w:id="18"/>
      <w:r>
        <w:rPr>
          <w:rFonts w:ascii="微软雅黑" w:eastAsia="微软雅黑" w:hAnsi="微软雅黑" w:hint="eastAsia"/>
        </w:rPr>
        <w:t>第二部分：</w:t>
      </w:r>
      <w:r>
        <w:rPr>
          <w:rFonts w:ascii="微软雅黑" w:eastAsia="微软雅黑" w:hAnsi="微软雅黑" w:hint="eastAsia"/>
        </w:rPr>
        <w:t>Qwen3-32B-AWQ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部署</w:t>
      </w:r>
    </w:p>
    <w:p w14:paraId="22D26B13" w14:textId="77777777" w:rsidR="002171C0" w:rsidRDefault="001F78EE">
      <w:pPr>
        <w:pStyle w:val="21"/>
      </w:pPr>
      <w:bookmarkStart w:id="20" w:name="模型规格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 w:hint="eastAsia"/>
        </w:rPr>
        <w:t>模型规格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18"/>
        <w:gridCol w:w="2916"/>
      </w:tblGrid>
      <w:tr w:rsidR="002171C0" w14:paraId="35E020A4" w14:textId="77777777">
        <w:trPr>
          <w:tblHeader/>
        </w:trPr>
        <w:tc>
          <w:tcPr>
            <w:tcW w:w="0" w:type="auto"/>
          </w:tcPr>
          <w:p w14:paraId="7D628CA5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</w:tcPr>
          <w:p w14:paraId="48BA807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值</w:t>
            </w:r>
          </w:p>
        </w:tc>
      </w:tr>
      <w:tr w:rsidR="002171C0" w14:paraId="6D3744BE" w14:textId="77777777">
        <w:tc>
          <w:tcPr>
            <w:tcW w:w="0" w:type="auto"/>
          </w:tcPr>
          <w:p w14:paraId="7250F643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参数量</w:t>
            </w:r>
          </w:p>
        </w:tc>
        <w:tc>
          <w:tcPr>
            <w:tcW w:w="0" w:type="auto"/>
          </w:tcPr>
          <w:p w14:paraId="27045B82" w14:textId="77777777" w:rsidR="002171C0" w:rsidRDefault="001F78EE">
            <w:pPr>
              <w:rPr>
                <w:rFonts w:hint="eastAsia"/>
              </w:rPr>
            </w:pPr>
            <w:r>
              <w:t>32B Dense</w:t>
            </w:r>
          </w:p>
        </w:tc>
      </w:tr>
      <w:tr w:rsidR="002171C0" w14:paraId="21D78341" w14:textId="77777777">
        <w:tc>
          <w:tcPr>
            <w:tcW w:w="0" w:type="auto"/>
          </w:tcPr>
          <w:p w14:paraId="7C5527E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量化方式</w:t>
            </w:r>
          </w:p>
        </w:tc>
        <w:tc>
          <w:tcPr>
            <w:tcW w:w="0" w:type="auto"/>
          </w:tcPr>
          <w:p w14:paraId="69E8C4EC" w14:textId="77777777" w:rsidR="002171C0" w:rsidRDefault="001F78EE">
            <w:pPr>
              <w:rPr>
                <w:rFonts w:hint="eastAsia"/>
              </w:rPr>
            </w:pPr>
            <w:r>
              <w:t>AWQ 4-bit</w:t>
            </w:r>
          </w:p>
        </w:tc>
      </w:tr>
      <w:tr w:rsidR="002171C0" w14:paraId="6BC92D8B" w14:textId="77777777">
        <w:tc>
          <w:tcPr>
            <w:tcW w:w="0" w:type="auto"/>
          </w:tcPr>
          <w:p w14:paraId="63D30F35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权重大小</w:t>
            </w:r>
          </w:p>
        </w:tc>
        <w:tc>
          <w:tcPr>
            <w:tcW w:w="0" w:type="auto"/>
          </w:tcPr>
          <w:p w14:paraId="32FB3FBE" w14:textId="77777777" w:rsidR="002171C0" w:rsidRDefault="001F78EE">
            <w:pPr>
              <w:rPr>
                <w:rFonts w:hint="eastAsia"/>
              </w:rPr>
            </w:pPr>
            <w:r>
              <w:t>~17GB</w:t>
            </w:r>
          </w:p>
        </w:tc>
      </w:tr>
      <w:tr w:rsidR="002171C0" w14:paraId="76430A47" w14:textId="77777777">
        <w:tc>
          <w:tcPr>
            <w:tcW w:w="0" w:type="auto"/>
          </w:tcPr>
          <w:p w14:paraId="1FE51F51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上下文</w:t>
            </w:r>
          </w:p>
        </w:tc>
        <w:tc>
          <w:tcPr>
            <w:tcW w:w="0" w:type="auto"/>
          </w:tcPr>
          <w:p w14:paraId="33EF169B" w14:textId="77777777" w:rsidR="002171C0" w:rsidRDefault="001F78EE">
            <w:pPr>
              <w:rPr>
                <w:rFonts w:hint="eastAsia"/>
              </w:rPr>
            </w:pPr>
            <w:r>
              <w:t>32K</w:t>
            </w:r>
          </w:p>
        </w:tc>
      </w:tr>
      <w:tr w:rsidR="002171C0" w14:paraId="6EB240EC" w14:textId="77777777">
        <w:tc>
          <w:tcPr>
            <w:tcW w:w="0" w:type="auto"/>
          </w:tcPr>
          <w:p w14:paraId="04EE3B0F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架构</w:t>
            </w:r>
          </w:p>
        </w:tc>
        <w:tc>
          <w:tcPr>
            <w:tcW w:w="0" w:type="auto"/>
          </w:tcPr>
          <w:p w14:paraId="425C6C44" w14:textId="77777777" w:rsidR="002171C0" w:rsidRDefault="001F78EE">
            <w:pPr>
              <w:rPr>
                <w:rFonts w:hint="eastAsia"/>
              </w:rPr>
            </w:pPr>
            <w:r>
              <w:t>Qwen3ForCausalLM</w:t>
            </w:r>
          </w:p>
        </w:tc>
      </w:tr>
      <w:tr w:rsidR="002171C0" w14:paraId="77FD94FA" w14:textId="77777777">
        <w:tc>
          <w:tcPr>
            <w:tcW w:w="0" w:type="auto"/>
          </w:tcPr>
          <w:p w14:paraId="47717DDE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双卡显存占用</w:t>
            </w:r>
          </w:p>
        </w:tc>
        <w:tc>
          <w:tcPr>
            <w:tcW w:w="0" w:type="auto"/>
          </w:tcPr>
          <w:p w14:paraId="67F68949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Fonts w:hint="eastAsia"/>
              </w:rPr>
              <w:t>~9GB/</w:t>
            </w:r>
            <w:r>
              <w:rPr>
                <w:rFonts w:hint="eastAsia"/>
              </w:rPr>
              <w:t>卡</w:t>
            </w:r>
            <w:r>
              <w:t xml:space="preserve"> + KV Cache</w:t>
            </w:r>
          </w:p>
        </w:tc>
      </w:tr>
      <w:tr w:rsidR="002171C0" w14:paraId="3653477A" w14:textId="77777777">
        <w:tc>
          <w:tcPr>
            <w:tcW w:w="0" w:type="auto"/>
          </w:tcPr>
          <w:p w14:paraId="56492465" w14:textId="77777777" w:rsidR="002171C0" w:rsidRDefault="001F78EE">
            <w:pPr>
              <w:rPr>
                <w:rFonts w:hint="eastAsia"/>
              </w:rPr>
            </w:pPr>
            <w:r>
              <w:t xml:space="preserve">vLLM </w:t>
            </w:r>
            <w:r>
              <w:rPr>
                <w:rFonts w:hint="eastAsia"/>
              </w:rPr>
              <w:t>最低版本</w:t>
            </w:r>
          </w:p>
        </w:tc>
        <w:tc>
          <w:tcPr>
            <w:tcW w:w="0" w:type="auto"/>
          </w:tcPr>
          <w:p w14:paraId="4F060DFB" w14:textId="77777777" w:rsidR="002171C0" w:rsidRDefault="001F78EE">
            <w:pPr>
              <w:rPr>
                <w:rFonts w:hint="eastAsia"/>
              </w:rPr>
            </w:pPr>
            <w:r>
              <w:t>≥ 0.8.0</w:t>
            </w:r>
          </w:p>
        </w:tc>
      </w:tr>
    </w:tbl>
    <w:p w14:paraId="33E9DF60" w14:textId="77777777" w:rsidR="002171C0" w:rsidRDefault="001F78EE">
      <w:pPr>
        <w:pStyle w:val="21"/>
      </w:pPr>
      <w:bookmarkStart w:id="21" w:name="关闭思考模式"/>
      <w:bookmarkEnd w:id="20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 w:hint="eastAsia"/>
        </w:rPr>
        <w:t>关闭思考模式</w:t>
      </w:r>
    </w:p>
    <w:p w14:paraId="2E2B275D" w14:textId="77777777" w:rsidR="002171C0" w:rsidRDefault="001F78EE">
      <w:pPr>
        <w:rPr>
          <w:rFonts w:hint="eastAsia"/>
        </w:rPr>
      </w:pPr>
      <w:r>
        <w:t xml:space="preserve">Qwen3 </w:t>
      </w:r>
      <w:r>
        <w:rPr>
          <w:rFonts w:hint="eastAsia"/>
        </w:rPr>
        <w:t>默认启用</w:t>
      </w:r>
      <w:r>
        <w:t xml:space="preserve"> thinking </w:t>
      </w:r>
      <w:r>
        <w:rPr>
          <w:rFonts w:hint="eastAsia"/>
        </w:rPr>
        <w:t>模式，输出会包含</w:t>
      </w:r>
      <w:r>
        <w:t xml:space="preserve"> &lt;think...&lt;/think </w:t>
      </w:r>
      <w:r>
        <w:rPr>
          <w:rFonts w:hint="eastAsia"/>
        </w:rPr>
        <w:t>标签，会导致</w:t>
      </w:r>
      <w:r>
        <w:t xml:space="preserve"> chaotic-boot </w:t>
      </w:r>
      <w:r>
        <w:rPr>
          <w:rFonts w:hint="eastAsia"/>
        </w:rPr>
        <w:t>的</w:t>
      </w:r>
      <w:r>
        <w:t xml:space="preserve"> AiAgentService </w:t>
      </w:r>
      <w:r>
        <w:rPr>
          <w:rFonts w:hint="eastAsia"/>
        </w:rPr>
        <w:t>解析异常。</w:t>
      </w:r>
    </w:p>
    <w:p w14:paraId="4891EB2F" w14:textId="77777777" w:rsidR="002171C0" w:rsidRDefault="001F78EE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推荐方式：</w:t>
      </w:r>
      <w:proofErr w:type="spellStart"/>
      <w:r>
        <w:rPr>
          <w:rFonts w:hint="eastAsia"/>
          <w:b/>
          <w:bCs/>
          <w:lang w:eastAsia="zh-CN"/>
        </w:rPr>
        <w:t>vLLM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启动参数（不修改模型文件）</w:t>
      </w:r>
    </w:p>
    <w:p w14:paraId="20F84018" w14:textId="77777777" w:rsidR="002171C0" w:rsidRDefault="001F78EE">
      <w:pPr>
        <w:pStyle w:val="af"/>
        <w:rPr>
          <w:rFonts w:hint="eastAsia"/>
        </w:rPr>
      </w:pPr>
      <w:proofErr w:type="spellStart"/>
      <w:r>
        <w:rPr>
          <w:rFonts w:hint="eastAsia"/>
        </w:rPr>
        <w:t>在启动命令中添加</w:t>
      </w:r>
      <w:proofErr w:type="spellEnd"/>
      <w:r>
        <w:t xml:space="preserve"> --reasoning-parser </w:t>
      </w:r>
      <w:r>
        <w:rPr>
          <w:rFonts w:hint="eastAsia"/>
        </w:rPr>
        <w:t>和</w:t>
      </w:r>
      <w:r>
        <w:t xml:space="preserve"> --default-chat-template-</w:t>
      </w:r>
      <w:proofErr w:type="spellStart"/>
      <w:r>
        <w:t>kwargs</w:t>
      </w:r>
      <w:proofErr w:type="spellEnd"/>
      <w:r>
        <w:t xml:space="preserve"> </w:t>
      </w:r>
      <w:r>
        <w:rPr>
          <w:rFonts w:hint="eastAsia"/>
        </w:rPr>
        <w:t>参数（见</w:t>
      </w:r>
      <w:r>
        <w:t xml:space="preserve"> 2.3 </w:t>
      </w:r>
      <w:r>
        <w:rPr>
          <w:rFonts w:hint="eastAsia"/>
        </w:rPr>
        <w:t>启动命令）。</w:t>
      </w:r>
    </w:p>
    <w:p w14:paraId="6EBFA046" w14:textId="77777777" w:rsidR="002171C0" w:rsidRDefault="001F78EE">
      <w:pPr>
        <w:pStyle w:val="af"/>
        <w:rPr>
          <w:rFonts w:hint="eastAsia"/>
        </w:rPr>
      </w:pPr>
      <w:r>
        <w:rPr>
          <w:rFonts w:hint="eastAsia"/>
          <w:b/>
          <w:bCs/>
        </w:rPr>
        <w:t>备用方式：修改</w:t>
      </w:r>
      <w:r>
        <w:rPr>
          <w:b/>
          <w:bCs/>
        </w:rPr>
        <w:t xml:space="preserve"> tokenizer_config.json</w:t>
      </w:r>
    </w:p>
    <w:p w14:paraId="4874892D" w14:textId="77777777" w:rsidR="002171C0" w:rsidRDefault="001F78EE">
      <w:pPr>
        <w:pStyle w:val="af"/>
        <w:rPr>
          <w:rFonts w:hint="eastAsia"/>
        </w:rPr>
      </w:pPr>
      <w:r>
        <w:rPr>
          <w:rFonts w:hint="eastAsia"/>
        </w:rPr>
        <w:t>如果</w:t>
      </w:r>
      <w:r>
        <w:t xml:space="preserve"> vLLM </w:t>
      </w:r>
      <w:r>
        <w:rPr>
          <w:rFonts w:hint="eastAsia"/>
        </w:rPr>
        <w:t>版本不支持</w:t>
      </w:r>
      <w:r>
        <w:t xml:space="preserve"> --reasoning-parser </w:t>
      </w:r>
      <w:r>
        <w:rPr>
          <w:rFonts w:hint="eastAsia"/>
        </w:rPr>
        <w:t>参数，可修改模型文件：</w:t>
      </w:r>
    </w:p>
    <w:p w14:paraId="39BF64FB" w14:textId="69250684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vim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/models/Qwen3-32B-AWQ/</w:t>
      </w:r>
      <w:proofErr w:type="spellStart"/>
      <w:r>
        <w:rPr>
          <w:rStyle w:val="NormalTok"/>
        </w:rPr>
        <w:t>tokenizer_config.json</w:t>
      </w:r>
      <w:proofErr w:type="spellEnd"/>
    </w:p>
    <w:p w14:paraId="7E91BEA8" w14:textId="77777777" w:rsidR="002171C0" w:rsidRDefault="001F78EE">
      <w:pPr>
        <w:rPr>
          <w:rFonts w:hint="eastAsia"/>
        </w:rPr>
      </w:pPr>
      <w:r>
        <w:rPr>
          <w:rFonts w:hint="eastAsia"/>
        </w:rPr>
        <w:t>找到</w:t>
      </w:r>
      <w:r>
        <w:t xml:space="preserve"> chat_template </w:t>
      </w:r>
      <w:r>
        <w:rPr>
          <w:rFonts w:hint="eastAsia"/>
        </w:rPr>
        <w:t>字段中的</w:t>
      </w:r>
      <w:r>
        <w:t xml:space="preserve"> enable_thinking </w:t>
      </w:r>
      <w:r>
        <w:rPr>
          <w:rFonts w:hint="eastAsia"/>
        </w:rPr>
        <w:t>默认值：</w:t>
      </w:r>
    </w:p>
    <w:p w14:paraId="384C2C31" w14:textId="77777777" w:rsidR="002171C0" w:rsidRDefault="001F78EE">
      <w:pPr>
        <w:pStyle w:val="SourceCode"/>
        <w:rPr>
          <w:rFonts w:hint="eastAsia"/>
        </w:rPr>
      </w:pPr>
      <w:r>
        <w:t>{% if enable_thinking is not defined %}{% set enable_thinking = true %}{% endif %}</w:t>
      </w:r>
    </w:p>
    <w:p w14:paraId="5D4822B3" w14:textId="77777777" w:rsidR="002171C0" w:rsidRDefault="001F78EE">
      <w:pPr>
        <w:rPr>
          <w:rFonts w:hint="eastAsia"/>
        </w:rPr>
      </w:pPr>
      <w:r>
        <w:rPr>
          <w:rFonts w:hint="eastAsia"/>
        </w:rPr>
        <w:t>改为：</w:t>
      </w:r>
    </w:p>
    <w:p w14:paraId="33681122" w14:textId="77777777" w:rsidR="002171C0" w:rsidRDefault="001F78EE">
      <w:pPr>
        <w:pStyle w:val="SourceCode"/>
        <w:rPr>
          <w:rFonts w:hint="eastAsia"/>
        </w:rPr>
      </w:pPr>
      <w:r>
        <w:t xml:space="preserve">{% if enable_thinking is not defined %}{% set </w:t>
      </w:r>
      <w:r>
        <w:t>enable_thinking = false %}{% endif %}</w:t>
      </w:r>
    </w:p>
    <w:p w14:paraId="3A66129A" w14:textId="77777777" w:rsidR="002171C0" w:rsidRDefault="001F78EE">
      <w:pPr>
        <w:rPr>
          <w:rFonts w:hint="eastAsia"/>
        </w:rPr>
      </w:pPr>
      <w:r>
        <w:rPr>
          <w:rFonts w:hint="eastAsia"/>
        </w:rPr>
        <w:t>如果</w:t>
      </w:r>
      <w:r>
        <w:t xml:space="preserve"> chat_template </w:t>
      </w:r>
      <w:r>
        <w:rPr>
          <w:rFonts w:hint="eastAsia"/>
        </w:rPr>
        <w:t>中没有这段逻辑，说明该版本的模板不包含思考模式控制，可跳过此步骤。</w:t>
      </w:r>
    </w:p>
    <w:p w14:paraId="78E48232" w14:textId="77777777" w:rsidR="002171C0" w:rsidRDefault="001F78EE">
      <w:pPr>
        <w:pStyle w:val="21"/>
      </w:pPr>
      <w:bookmarkStart w:id="22" w:name="启动命令"/>
      <w:bookmarkEnd w:id="21"/>
      <w:r>
        <w:rPr>
          <w:rFonts w:ascii="微软雅黑" w:eastAsia="微软雅黑" w:hAnsi="微软雅黑"/>
        </w:rPr>
        <w:t xml:space="preserve">2.3 </w:t>
      </w:r>
      <w:r>
        <w:rPr>
          <w:rFonts w:ascii="微软雅黑" w:eastAsia="微软雅黑" w:hAnsi="微软雅黑" w:hint="eastAsia"/>
        </w:rPr>
        <w:t>启动命令</w:t>
      </w:r>
    </w:p>
    <w:p w14:paraId="06F22BA6" w14:textId="77777777" w:rsidR="00D10670" w:rsidRDefault="001F78EE">
      <w:pPr>
        <w:pStyle w:val="SourceCode"/>
        <w:rPr>
          <w:rStyle w:val="NormalTok"/>
          <w:rFonts w:hint="eastAsia"/>
        </w:rPr>
      </w:pP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activate </w:t>
      </w:r>
      <w:proofErr w:type="spellStart"/>
      <w:r>
        <w:rPr>
          <w:rStyle w:val="NormalTok"/>
        </w:rPr>
        <w:t>vllm</w:t>
      </w:r>
      <w:proofErr w:type="spellEnd"/>
    </w:p>
    <w:p w14:paraId="60D619AF" w14:textId="77777777" w:rsidR="00D10670" w:rsidRDefault="00D10670">
      <w:pPr>
        <w:pStyle w:val="SourceCode"/>
        <w:rPr>
          <w:rStyle w:val="NormalTok"/>
          <w:rFonts w:hint="eastAsia"/>
        </w:rPr>
      </w:pPr>
    </w:p>
    <w:p w14:paraId="09A00348" w14:textId="77777777" w:rsidR="00D10670" w:rsidRDefault="00D10670">
      <w:pPr>
        <w:pStyle w:val="SourceCode"/>
        <w:rPr>
          <w:rStyle w:val="NormalTok"/>
          <w:rFonts w:hint="eastAsia"/>
        </w:rPr>
      </w:pPr>
    </w:p>
    <w:p w14:paraId="53136523" w14:textId="77777777" w:rsidR="00D10670" w:rsidRDefault="00D10670">
      <w:pPr>
        <w:pStyle w:val="SourceCode"/>
        <w:rPr>
          <w:rStyle w:val="NormalTok"/>
          <w:rFonts w:hint="eastAsia"/>
          <w:lang w:eastAsia="zh-CN"/>
        </w:rPr>
      </w:pPr>
      <w:r>
        <w:rPr>
          <w:rStyle w:val="NormalTok"/>
          <w:rFonts w:hint="eastAsia"/>
          <w:lang w:eastAsia="zh-CN"/>
        </w:rPr>
        <w:t>可能有问题：</w:t>
      </w:r>
    </w:p>
    <w:p w14:paraId="73ADBFFA" w14:textId="77777777" w:rsidR="0083143B" w:rsidRDefault="00D10670">
      <w:pPr>
        <w:pStyle w:val="SourceCode"/>
        <w:rPr>
          <w:rStyle w:val="DataTypeTok"/>
          <w:rFonts w:hint="eastAsia"/>
          <w:lang w:eastAsia="zh-CN"/>
        </w:rPr>
      </w:pPr>
      <w:proofErr w:type="spellStart"/>
      <w:r w:rsidRPr="00D10670">
        <w:rPr>
          <w:rFonts w:hint="eastAsia"/>
        </w:rPr>
        <w:t>conda</w:t>
      </w:r>
      <w:proofErr w:type="spellEnd"/>
      <w:r w:rsidRPr="00D10670">
        <w:rPr>
          <w:rFonts w:hint="eastAsia"/>
        </w:rPr>
        <w:t xml:space="preserve"> install -n </w:t>
      </w:r>
      <w:proofErr w:type="spellStart"/>
      <w:r w:rsidRPr="00D10670">
        <w:rPr>
          <w:rFonts w:hint="eastAsia"/>
        </w:rPr>
        <w:t>vllm</w:t>
      </w:r>
      <w:proofErr w:type="spellEnd"/>
      <w:r w:rsidRPr="00D10670">
        <w:rPr>
          <w:rFonts w:hint="eastAsia"/>
        </w:rPr>
        <w:t xml:space="preserve"> -c </w:t>
      </w:r>
      <w:proofErr w:type="spellStart"/>
      <w:r w:rsidRPr="00D10670">
        <w:rPr>
          <w:rFonts w:hint="eastAsia"/>
        </w:rPr>
        <w:t>conda</w:t>
      </w:r>
      <w:proofErr w:type="spellEnd"/>
      <w:r w:rsidRPr="00D10670">
        <w:rPr>
          <w:rFonts w:hint="eastAsia"/>
        </w:rPr>
        <w:t xml:space="preserve">-forge </w:t>
      </w:r>
      <w:proofErr w:type="spellStart"/>
      <w:r w:rsidRPr="00D10670">
        <w:rPr>
          <w:rFonts w:hint="eastAsia"/>
        </w:rPr>
        <w:t>libstdcxx</w:t>
      </w:r>
      <w:proofErr w:type="spellEnd"/>
      <w:r w:rsidRPr="00D10670">
        <w:rPr>
          <w:rFonts w:hint="eastAsia"/>
        </w:rPr>
        <w:t>-ng</w:t>
      </w:r>
      <w:r>
        <w:br/>
      </w:r>
      <w:r>
        <w:br/>
      </w:r>
      <w:proofErr w:type="spellStart"/>
      <w:r w:rsidR="0083143B" w:rsidRPr="0083143B">
        <w:rPr>
          <w:lang w:eastAsia="zh-CN"/>
        </w:rPr>
        <w:t>nohup</w:t>
      </w:r>
      <w:proofErr w:type="spellEnd"/>
      <w:r w:rsidR="0083143B">
        <w:rPr>
          <w:rStyle w:val="ExtensionTok"/>
          <w:rFonts w:hint="eastAsia"/>
          <w:lang w:eastAsia="zh-CN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vllm.entrypoints.openai.api_server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 xml:space="preserve">/models/Qwen3-32B-AWQ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--served-model-name</w:t>
      </w:r>
      <w:r>
        <w:rPr>
          <w:rStyle w:val="NormalTok"/>
        </w:rPr>
        <w:t xml:space="preserve"> qwen3-32b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--tensor-parallel-size</w:t>
      </w:r>
      <w:r>
        <w:rPr>
          <w:rStyle w:val="NormalTok"/>
        </w:rPr>
        <w:t xml:space="preserve"> 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gpu</w:t>
      </w:r>
      <w:proofErr w:type="spellEnd"/>
      <w:r>
        <w:rPr>
          <w:rStyle w:val="AttributeTok"/>
        </w:rPr>
        <w:t>-memory-utilization</w:t>
      </w:r>
      <w:r>
        <w:rPr>
          <w:rStyle w:val="NormalTok"/>
        </w:rPr>
        <w:t xml:space="preserve"> 0.90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--max-model-</w:t>
      </w:r>
      <w:proofErr w:type="spellStart"/>
      <w:r>
        <w:rPr>
          <w:rStyle w:val="AttributeTok"/>
        </w:rPr>
        <w:t>len</w:t>
      </w:r>
      <w:proofErr w:type="spellEnd"/>
      <w:r>
        <w:rPr>
          <w:rStyle w:val="NormalTok"/>
        </w:rPr>
        <w:t xml:space="preserve"> </w:t>
      </w:r>
      <w:r w:rsidR="00793BE9">
        <w:rPr>
          <w:rStyle w:val="NormalTok"/>
          <w:rFonts w:hint="eastAsia"/>
          <w:lang w:eastAsia="zh-CN"/>
        </w:rPr>
        <w:t>16384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--max-num-seqs</w:t>
      </w:r>
      <w:r>
        <w:rPr>
          <w:rStyle w:val="NormalTok"/>
        </w:rPr>
        <w:t xml:space="preserve"> 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dtype</w:t>
      </w:r>
      <w:proofErr w:type="spellEnd"/>
      <w:r>
        <w:rPr>
          <w:rStyle w:val="NormalTok"/>
        </w:rPr>
        <w:t xml:space="preserve"> float16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--quantization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awq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--enable-prefix-caching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--enable-auto-tool-choice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--tool-call-parser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hermes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--reasoning-parser</w:t>
      </w:r>
      <w:r>
        <w:rPr>
          <w:rStyle w:val="NormalTok"/>
        </w:rPr>
        <w:t xml:space="preserve"> qwen3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--default-chat-template-</w:t>
      </w:r>
      <w:proofErr w:type="spellStart"/>
      <w:r>
        <w:rPr>
          <w:rStyle w:val="AttributeTok"/>
        </w:rPr>
        <w:t>kwargs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'{"</w:t>
      </w:r>
      <w:proofErr w:type="spellStart"/>
      <w:r>
        <w:rPr>
          <w:rStyle w:val="StringTok"/>
        </w:rPr>
        <w:t>enable_thinking</w:t>
      </w:r>
      <w:proofErr w:type="spellEnd"/>
      <w:r>
        <w:rPr>
          <w:rStyle w:val="StringTok"/>
        </w:rPr>
        <w:t>": false}'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--trust-remote-code</w:t>
      </w:r>
      <w:r w:rsidR="0083143B">
        <w:rPr>
          <w:rStyle w:val="NormalTok"/>
        </w:rPr>
        <w:t xml:space="preserve"> </w:t>
      </w:r>
      <w:r w:rsidR="0083143B">
        <w:rPr>
          <w:rStyle w:val="DataTypeTok"/>
        </w:rPr>
        <w:t>\</w:t>
      </w:r>
      <w:r w:rsidR="0083143B">
        <w:rPr>
          <w:rStyle w:val="DataTypeTok"/>
          <w:rFonts w:hint="eastAsia"/>
          <w:lang w:eastAsia="zh-CN"/>
        </w:rPr>
        <w:t xml:space="preserve"> </w:t>
      </w:r>
    </w:p>
    <w:p w14:paraId="7163B9B6" w14:textId="694B0212" w:rsidR="002171C0" w:rsidRPr="0083143B" w:rsidRDefault="0083143B">
      <w:pPr>
        <w:pStyle w:val="SourceCode"/>
        <w:rPr>
          <w:rStyle w:val="AttributeTok"/>
          <w:rFonts w:hint="eastAsia"/>
          <w:color w:val="902000"/>
          <w:lang w:eastAsia="zh-CN"/>
        </w:rPr>
      </w:pPr>
      <w:r w:rsidRPr="0083143B">
        <w:rPr>
          <w:rStyle w:val="AttributeTok"/>
        </w:rPr>
        <w:t xml:space="preserve">&gt; </w:t>
      </w:r>
      <w:r w:rsidR="005920E8">
        <w:rPr>
          <w:rStyle w:val="AttributeTok"/>
          <w:rFonts w:hint="eastAsia"/>
          <w:lang w:eastAsia="zh-CN"/>
        </w:rPr>
        <w:t>/root/</w:t>
      </w:r>
      <w:r w:rsidRPr="0083143B">
        <w:rPr>
          <w:rStyle w:val="AttributeTok"/>
        </w:rPr>
        <w:t>vllm.log 2&gt;&amp;1 &amp;</w:t>
      </w:r>
    </w:p>
    <w:p w14:paraId="0415369B" w14:textId="77777777" w:rsidR="0083143B" w:rsidRDefault="0083143B">
      <w:pPr>
        <w:pStyle w:val="SourceCode"/>
        <w:rPr>
          <w:rFonts w:hint="eastAsia"/>
          <w:lang w:eastAsia="zh-CN"/>
        </w:rPr>
      </w:pPr>
    </w:p>
    <w:p w14:paraId="19D87D92" w14:textId="77777777" w:rsidR="002171C0" w:rsidRDefault="001F78EE">
      <w:pPr>
        <w:rPr>
          <w:rFonts w:hint="eastAsia"/>
        </w:rPr>
      </w:pPr>
      <w:proofErr w:type="spellStart"/>
      <w:r>
        <w:rPr>
          <w:rFonts w:hint="eastAsia"/>
          <w:b/>
          <w:bCs/>
        </w:rPr>
        <w:t>关于</w:t>
      </w:r>
      <w:proofErr w:type="spellEnd"/>
      <w:r>
        <w:rPr>
          <w:b/>
          <w:bCs/>
        </w:rPr>
        <w:t xml:space="preserve"> tool-call-parser </w:t>
      </w:r>
      <w:proofErr w:type="spellStart"/>
      <w:r>
        <w:rPr>
          <w:rFonts w:hint="eastAsia"/>
          <w:b/>
          <w:bCs/>
        </w:rPr>
        <w:t>选择</w:t>
      </w:r>
      <w:proofErr w:type="spellEnd"/>
      <w:r>
        <w:rPr>
          <w:rFonts w:hint="eastAsia"/>
        </w:rPr>
        <w:t>：</w:t>
      </w:r>
      <w:r>
        <w:t xml:space="preserve"> - hermes</w:t>
      </w:r>
      <w:r>
        <w:rPr>
          <w:rFonts w:hint="eastAsia"/>
        </w:rPr>
        <w:t>：通用解析器，兼容多数模型，是</w:t>
      </w:r>
      <w:r>
        <w:t xml:space="preserve"> vLLM </w:t>
      </w:r>
      <w:r>
        <w:rPr>
          <w:rFonts w:hint="eastAsia"/>
        </w:rPr>
        <w:t>默认推荐。但在</w:t>
      </w:r>
      <w:r>
        <w:t xml:space="preserve"> Qwen3 </w:t>
      </w:r>
      <w:r>
        <w:rPr>
          <w:rFonts w:hint="eastAsia"/>
        </w:rPr>
        <w:t>系列上偶有</w:t>
      </w:r>
      <w:r>
        <w:t xml:space="preserve"> </w:t>
      </w:r>
      <w:r>
        <w:rPr>
          <w:rFonts w:hint="eastAsia"/>
        </w:rPr>
        <w:t>JSONDecodeError</w:t>
      </w:r>
      <w:r>
        <w:rPr>
          <w:rFonts w:hint="eastAsia"/>
        </w:rPr>
        <w:t>（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已知</w:t>
      </w:r>
      <w:r>
        <w:t xml:space="preserve"> </w:t>
      </w:r>
      <w:r>
        <w:rPr>
          <w:rFonts w:hint="eastAsia"/>
        </w:rPr>
        <w:t>Issue</w:t>
      </w:r>
      <w:r>
        <w:rPr>
          <w:rFonts w:hint="eastAsia"/>
        </w:rPr>
        <w:t>）</w:t>
      </w:r>
      <w:r>
        <w:t xml:space="preserve"> - qwen3_xml</w:t>
      </w:r>
      <w:r>
        <w:rPr>
          <w:rFonts w:hint="eastAsia"/>
        </w:rPr>
        <w:t>：</w:t>
      </w:r>
      <w:r>
        <w:rPr>
          <w:rFonts w:hint="eastAsia"/>
        </w:rPr>
        <w:t>vLLM</w:t>
      </w:r>
      <w:r>
        <w:t xml:space="preserve"> 0.8.5+ </w:t>
      </w:r>
      <w:r>
        <w:rPr>
          <w:rFonts w:hint="eastAsia"/>
        </w:rPr>
        <w:t>新增，专为</w:t>
      </w:r>
      <w:r>
        <w:t xml:space="preserve"> Qwen3 </w:t>
      </w:r>
      <w:r>
        <w:rPr>
          <w:rFonts w:hint="eastAsia"/>
        </w:rPr>
        <w:t>设计的</w:t>
      </w:r>
      <w:r>
        <w:t xml:space="preserve"> XML </w:t>
      </w:r>
      <w:r>
        <w:rPr>
          <w:rFonts w:hint="eastAsia"/>
        </w:rPr>
        <w:t>格式解析器。如果</w:t>
      </w:r>
      <w:r>
        <w:t xml:space="preserve"> hermes </w:t>
      </w:r>
      <w:r>
        <w:rPr>
          <w:rFonts w:hint="eastAsia"/>
        </w:rPr>
        <w:t>出现解析问题，切换到此解析器</w:t>
      </w:r>
      <w:r>
        <w:t xml:space="preserve"> - </w:t>
      </w:r>
      <w:r>
        <w:rPr>
          <w:rFonts w:hint="eastAsia"/>
        </w:rPr>
        <w:t>切换方法：将</w:t>
      </w:r>
      <w:r>
        <w:t xml:space="preserve"> --tool-call-parser hermes </w:t>
      </w:r>
      <w:r>
        <w:rPr>
          <w:rFonts w:hint="eastAsia"/>
        </w:rPr>
        <w:t>替换为</w:t>
      </w:r>
      <w:r>
        <w:t xml:space="preserve"> --tool-call-parser qwen3_xml</w:t>
      </w:r>
    </w:p>
    <w:p w14:paraId="215606A9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关于</w:t>
      </w:r>
      <w:r>
        <w:rPr>
          <w:b/>
          <w:bCs/>
        </w:rPr>
        <w:t xml:space="preserve"> reasoning-parser</w:t>
      </w:r>
      <w:r>
        <w:rPr>
          <w:rFonts w:hint="eastAsia"/>
        </w:rPr>
        <w:t>：</w:t>
      </w:r>
      <w:r>
        <w:t xml:space="preserve"> - --reasoning-parser qwen3 </w:t>
      </w:r>
      <w:r>
        <w:rPr>
          <w:rFonts w:hint="eastAsia"/>
        </w:rPr>
        <w:t>告诉</w:t>
      </w:r>
      <w:r>
        <w:t xml:space="preserve"> vLLM </w:t>
      </w:r>
      <w:r>
        <w:rPr>
          <w:rFonts w:hint="eastAsia"/>
        </w:rPr>
        <w:t>如何解析</w:t>
      </w:r>
      <w:r>
        <w:t xml:space="preserve"> Qwen3 </w:t>
      </w:r>
      <w:r>
        <w:rPr>
          <w:rFonts w:hint="eastAsia"/>
        </w:rPr>
        <w:t>的</w:t>
      </w:r>
      <w:r>
        <w:t xml:space="preserve"> &lt;think/&gt; </w:t>
      </w:r>
      <w:r>
        <w:rPr>
          <w:rFonts w:hint="eastAsia"/>
        </w:rPr>
        <w:t>标签</w:t>
      </w:r>
      <w:r>
        <w:t xml:space="preserve"> - </w:t>
      </w:r>
      <w:r>
        <w:rPr>
          <w:rFonts w:hint="eastAsia"/>
        </w:rPr>
        <w:t>配合</w:t>
      </w:r>
      <w:r>
        <w:t xml:space="preserve"> --default-chat-template-kwargs '{"enable_thinking": false}' </w:t>
      </w:r>
      <w:r>
        <w:rPr>
          <w:rFonts w:hint="eastAsia"/>
        </w:rPr>
        <w:t>在模板层关闭思考模式</w:t>
      </w:r>
      <w:r>
        <w:t xml:space="preserve"> - </w:t>
      </w:r>
      <w:r>
        <w:rPr>
          <w:rFonts w:hint="eastAsia"/>
        </w:rPr>
        <w:t>这样无需修改模型文件即可关闭</w:t>
      </w:r>
      <w:r>
        <w:t xml:space="preserve"> thinking </w:t>
      </w:r>
      <w:r>
        <w:rPr>
          <w:rFonts w:hint="eastAsia"/>
        </w:rPr>
        <w:t>输出</w:t>
      </w:r>
    </w:p>
    <w:p w14:paraId="7C4A32D8" w14:textId="77777777" w:rsidR="002171C0" w:rsidRDefault="001F78EE">
      <w:pPr>
        <w:pStyle w:val="21"/>
      </w:pPr>
      <w:bookmarkStart w:id="23" w:name="启动参数详解"/>
      <w:bookmarkEnd w:id="22"/>
      <w:r>
        <w:rPr>
          <w:rFonts w:ascii="微软雅黑" w:eastAsia="微软雅黑" w:hAnsi="微软雅黑"/>
        </w:rPr>
        <w:t xml:space="preserve">2.4 </w:t>
      </w:r>
      <w:r>
        <w:rPr>
          <w:rFonts w:ascii="微软雅黑" w:eastAsia="微软雅黑" w:hAnsi="微软雅黑" w:hint="eastAsia"/>
        </w:rPr>
        <w:t>启动参数详解</w:t>
      </w:r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25"/>
        <w:gridCol w:w="2605"/>
        <w:gridCol w:w="3126"/>
      </w:tblGrid>
      <w:tr w:rsidR="002171C0" w14:paraId="22DEE4B0" w14:textId="77777777">
        <w:trPr>
          <w:tblHeader/>
        </w:trPr>
        <w:tc>
          <w:tcPr>
            <w:tcW w:w="2795" w:type="dxa"/>
          </w:tcPr>
          <w:p w14:paraId="458D842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2329" w:type="dxa"/>
          </w:tcPr>
          <w:p w14:paraId="611487F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值</w:t>
            </w:r>
          </w:p>
        </w:tc>
        <w:tc>
          <w:tcPr>
            <w:tcW w:w="2795" w:type="dxa"/>
          </w:tcPr>
          <w:p w14:paraId="6BB1E659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作用</w:t>
            </w:r>
          </w:p>
        </w:tc>
      </w:tr>
      <w:tr w:rsidR="002171C0" w14:paraId="046E007D" w14:textId="77777777">
        <w:tc>
          <w:tcPr>
            <w:tcW w:w="2795" w:type="dxa"/>
          </w:tcPr>
          <w:p w14:paraId="5BF7ED42" w14:textId="77777777" w:rsidR="002171C0" w:rsidRDefault="001F78EE">
            <w:pPr>
              <w:rPr>
                <w:rFonts w:hint="eastAsia"/>
              </w:rPr>
            </w:pPr>
            <w:r>
              <w:t>--model</w:t>
            </w:r>
          </w:p>
        </w:tc>
        <w:tc>
          <w:tcPr>
            <w:tcW w:w="2329" w:type="dxa"/>
          </w:tcPr>
          <w:p w14:paraId="5155D51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模型路径</w:t>
            </w:r>
          </w:p>
        </w:tc>
        <w:tc>
          <w:tcPr>
            <w:tcW w:w="2795" w:type="dxa"/>
          </w:tcPr>
          <w:p w14:paraId="64DCC492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指向本地下载的模型目录</w:t>
            </w:r>
          </w:p>
        </w:tc>
      </w:tr>
      <w:tr w:rsidR="002171C0" w14:paraId="73768F1A" w14:textId="77777777">
        <w:tc>
          <w:tcPr>
            <w:tcW w:w="2795" w:type="dxa"/>
          </w:tcPr>
          <w:p w14:paraId="0B158106" w14:textId="77777777" w:rsidR="002171C0" w:rsidRDefault="001F78EE">
            <w:pPr>
              <w:rPr>
                <w:rFonts w:hint="eastAsia"/>
              </w:rPr>
            </w:pPr>
            <w:r>
              <w:t>--served-model-name</w:t>
            </w:r>
          </w:p>
        </w:tc>
        <w:tc>
          <w:tcPr>
            <w:tcW w:w="2329" w:type="dxa"/>
          </w:tcPr>
          <w:p w14:paraId="53036CD7" w14:textId="77777777" w:rsidR="002171C0" w:rsidRDefault="001F78EE">
            <w:pPr>
              <w:rPr>
                <w:rFonts w:hint="eastAsia"/>
              </w:rPr>
            </w:pPr>
            <w:r>
              <w:t>qwen3-32b</w:t>
            </w:r>
          </w:p>
        </w:tc>
        <w:tc>
          <w:tcPr>
            <w:tcW w:w="2795" w:type="dxa"/>
          </w:tcPr>
          <w:p w14:paraId="45734DA5" w14:textId="77777777" w:rsidR="002171C0" w:rsidRDefault="001F78EE">
            <w:pPr>
              <w:rPr>
                <w:rFonts w:hint="eastAsia"/>
              </w:rPr>
            </w:pPr>
            <w:r>
              <w:t xml:space="preserve">API </w:t>
            </w:r>
            <w:r>
              <w:rPr>
                <w:rFonts w:hint="eastAsia"/>
              </w:rPr>
              <w:t>中使用的模型标识，需与</w:t>
            </w:r>
            <w:r>
              <w:t xml:space="preserve"> chaotic-boot </w:t>
            </w:r>
            <w:r>
              <w:rPr>
                <w:rFonts w:hint="eastAsia"/>
              </w:rPr>
              <w:t>配置中</w:t>
            </w:r>
            <w:r>
              <w:t xml:space="preserve"> ai.llm.model-name </w:t>
            </w:r>
            <w:r>
              <w:rPr>
                <w:rFonts w:hint="eastAsia"/>
              </w:rPr>
              <w:t>一致</w:t>
            </w:r>
          </w:p>
        </w:tc>
      </w:tr>
      <w:tr w:rsidR="002171C0" w14:paraId="0F823450" w14:textId="77777777">
        <w:tc>
          <w:tcPr>
            <w:tcW w:w="2795" w:type="dxa"/>
          </w:tcPr>
          <w:p w14:paraId="265CC252" w14:textId="77777777" w:rsidR="002171C0" w:rsidRDefault="001F78EE">
            <w:pPr>
              <w:rPr>
                <w:rFonts w:hint="eastAsia"/>
              </w:rPr>
            </w:pPr>
            <w:r>
              <w:t>--tensor-parallel-size</w:t>
            </w:r>
          </w:p>
        </w:tc>
        <w:tc>
          <w:tcPr>
            <w:tcW w:w="2329" w:type="dxa"/>
          </w:tcPr>
          <w:p w14:paraId="4F979097" w14:textId="77777777" w:rsidR="002171C0" w:rsidRDefault="001F78E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795" w:type="dxa"/>
          </w:tcPr>
          <w:p w14:paraId="0492D1AB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张量并行度，将模型切分到</w:t>
            </w:r>
            <w:r>
              <w:rPr>
                <w:lang w:eastAsia="zh-CN"/>
              </w:rPr>
              <w:t xml:space="preserve"> 2 </w:t>
            </w:r>
            <w:r>
              <w:rPr>
                <w:rFonts w:hint="eastAsia"/>
                <w:lang w:eastAsia="zh-CN"/>
              </w:rPr>
              <w:t>张</w:t>
            </w:r>
            <w:r>
              <w:rPr>
                <w:lang w:eastAsia="zh-CN"/>
              </w:rPr>
              <w:t xml:space="preserve"> GPU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32B-AWQ </w:t>
            </w:r>
            <w:r>
              <w:rPr>
                <w:rFonts w:hint="eastAsia"/>
                <w:lang w:eastAsia="zh-CN"/>
              </w:rPr>
              <w:t>~17GB</w:t>
            </w:r>
            <w:r>
              <w:rPr>
                <w:rFonts w:hint="eastAsia"/>
                <w:lang w:eastAsia="zh-CN"/>
              </w:rPr>
              <w:t>，单卡可装但双卡并行推理更快</w:t>
            </w:r>
          </w:p>
        </w:tc>
      </w:tr>
      <w:tr w:rsidR="002171C0" w14:paraId="2A3EA218" w14:textId="77777777">
        <w:tc>
          <w:tcPr>
            <w:tcW w:w="2795" w:type="dxa"/>
          </w:tcPr>
          <w:p w14:paraId="111D9477" w14:textId="77777777" w:rsidR="002171C0" w:rsidRDefault="001F78EE">
            <w:pPr>
              <w:rPr>
                <w:rFonts w:hint="eastAsia"/>
              </w:rPr>
            </w:pPr>
            <w:r>
              <w:t>--</w:t>
            </w:r>
            <w:proofErr w:type="spellStart"/>
            <w:r>
              <w:t>gpu</w:t>
            </w:r>
            <w:proofErr w:type="spellEnd"/>
            <w:r>
              <w:t>-memory-utilization</w:t>
            </w:r>
          </w:p>
        </w:tc>
        <w:tc>
          <w:tcPr>
            <w:tcW w:w="2329" w:type="dxa"/>
          </w:tcPr>
          <w:p w14:paraId="36D563EF" w14:textId="77777777" w:rsidR="002171C0" w:rsidRDefault="001F78EE">
            <w:pPr>
              <w:rPr>
                <w:rFonts w:hint="eastAsia"/>
              </w:rPr>
            </w:pPr>
            <w:r>
              <w:t>0.90</w:t>
            </w:r>
          </w:p>
        </w:tc>
        <w:tc>
          <w:tcPr>
            <w:tcW w:w="2795" w:type="dxa"/>
          </w:tcPr>
          <w:p w14:paraId="3367A556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GPU </w:t>
            </w:r>
            <w:r>
              <w:rPr>
                <w:rFonts w:hint="eastAsia"/>
                <w:lang w:eastAsia="zh-CN"/>
              </w:rPr>
              <w:t>显存利用率（</w:t>
            </w:r>
            <w:r>
              <w:rPr>
                <w:rFonts w:hint="eastAsia"/>
                <w:lang w:eastAsia="zh-CN"/>
              </w:rPr>
              <w:t>0~1</w:t>
            </w:r>
            <w:r>
              <w:rPr>
                <w:rFonts w:hint="eastAsia"/>
                <w:lang w:eastAsia="zh-CN"/>
              </w:rPr>
              <w:t>），预留</w:t>
            </w:r>
            <w:r>
              <w:rPr>
                <w:lang w:eastAsia="zh-CN"/>
              </w:rPr>
              <w:t xml:space="preserve"> 10% </w:t>
            </w:r>
            <w:r>
              <w:rPr>
                <w:rFonts w:hint="eastAsia"/>
                <w:lang w:eastAsia="zh-CN"/>
              </w:rPr>
              <w:t>给</w:t>
            </w:r>
            <w:r>
              <w:rPr>
                <w:lang w:eastAsia="zh-CN"/>
              </w:rPr>
              <w:t xml:space="preserve"> CUDA </w:t>
            </w:r>
            <w:r>
              <w:rPr>
                <w:rFonts w:hint="eastAsia"/>
                <w:lang w:eastAsia="zh-CN"/>
              </w:rPr>
              <w:t>内核和系统开销</w:t>
            </w:r>
          </w:p>
        </w:tc>
      </w:tr>
      <w:tr w:rsidR="002171C0" w14:paraId="762445CD" w14:textId="77777777">
        <w:tc>
          <w:tcPr>
            <w:tcW w:w="2795" w:type="dxa"/>
          </w:tcPr>
          <w:p w14:paraId="3FDD41FE" w14:textId="77777777" w:rsidR="002171C0" w:rsidRDefault="001F78EE">
            <w:pPr>
              <w:rPr>
                <w:rFonts w:hint="eastAsia"/>
              </w:rPr>
            </w:pPr>
            <w:r>
              <w:t>--max-model-</w:t>
            </w:r>
            <w:proofErr w:type="spellStart"/>
            <w:r>
              <w:t>len</w:t>
            </w:r>
            <w:proofErr w:type="spellEnd"/>
          </w:p>
        </w:tc>
        <w:tc>
          <w:tcPr>
            <w:tcW w:w="2329" w:type="dxa"/>
          </w:tcPr>
          <w:p w14:paraId="26398DDC" w14:textId="77777777" w:rsidR="002171C0" w:rsidRDefault="001F78EE">
            <w:pPr>
              <w:rPr>
                <w:rFonts w:hint="eastAsia"/>
              </w:rPr>
            </w:pPr>
            <w:r>
              <w:t>8192</w:t>
            </w:r>
          </w:p>
        </w:tc>
        <w:tc>
          <w:tcPr>
            <w:tcW w:w="2795" w:type="dxa"/>
          </w:tcPr>
          <w:p w14:paraId="0903E992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最大上下文长度（</w:t>
            </w:r>
            <w:r>
              <w:rPr>
                <w:rFonts w:hint="eastAsia"/>
                <w:lang w:eastAsia="zh-CN"/>
              </w:rPr>
              <w:t>prompt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t>生成）。增大则</w:t>
            </w:r>
            <w:r>
              <w:rPr>
                <w:lang w:eastAsia="zh-CN"/>
              </w:rPr>
              <w:t xml:space="preserve"> KV Cache </w:t>
            </w:r>
            <w:r>
              <w:rPr>
                <w:rFonts w:hint="eastAsia"/>
                <w:lang w:eastAsia="zh-CN"/>
              </w:rPr>
              <w:t>显存增加，减小则释放</w:t>
            </w:r>
            <w:proofErr w:type="gramStart"/>
            <w:r>
              <w:rPr>
                <w:rFonts w:hint="eastAsia"/>
                <w:lang w:eastAsia="zh-CN"/>
              </w:rPr>
              <w:t>显存换并发</w:t>
            </w:r>
            <w:proofErr w:type="gramEnd"/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eastAsia="zh-CN"/>
              </w:rPr>
              <w:t>8192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覆盖设备目录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t>多轮对话</w:t>
            </w:r>
          </w:p>
        </w:tc>
      </w:tr>
      <w:tr w:rsidR="002171C0" w14:paraId="15222BEA" w14:textId="77777777">
        <w:tc>
          <w:tcPr>
            <w:tcW w:w="2795" w:type="dxa"/>
          </w:tcPr>
          <w:p w14:paraId="6896B96A" w14:textId="77777777" w:rsidR="002171C0" w:rsidRDefault="001F78EE">
            <w:pPr>
              <w:rPr>
                <w:rFonts w:hint="eastAsia"/>
              </w:rPr>
            </w:pPr>
            <w:r>
              <w:t>--max-num-seqs</w:t>
            </w:r>
          </w:p>
        </w:tc>
        <w:tc>
          <w:tcPr>
            <w:tcW w:w="2329" w:type="dxa"/>
          </w:tcPr>
          <w:p w14:paraId="7953FFBB" w14:textId="77777777" w:rsidR="002171C0" w:rsidRDefault="001F78EE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795" w:type="dxa"/>
          </w:tcPr>
          <w:p w14:paraId="26869C2D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最大并发请求数。限制并发可保障每路请求的生成速度</w:t>
            </w:r>
          </w:p>
        </w:tc>
      </w:tr>
      <w:tr w:rsidR="002171C0" w14:paraId="652CB654" w14:textId="77777777">
        <w:tc>
          <w:tcPr>
            <w:tcW w:w="2795" w:type="dxa"/>
          </w:tcPr>
          <w:p w14:paraId="5AFB6102" w14:textId="77777777" w:rsidR="002171C0" w:rsidRDefault="001F78EE">
            <w:pPr>
              <w:rPr>
                <w:rFonts w:hint="eastAsia"/>
              </w:rPr>
            </w:pPr>
            <w:r>
              <w:t>--</w:t>
            </w:r>
            <w:proofErr w:type="spellStart"/>
            <w:r>
              <w:t>dtype</w:t>
            </w:r>
            <w:proofErr w:type="spellEnd"/>
          </w:p>
        </w:tc>
        <w:tc>
          <w:tcPr>
            <w:tcW w:w="2329" w:type="dxa"/>
          </w:tcPr>
          <w:p w14:paraId="78C581FC" w14:textId="77777777" w:rsidR="002171C0" w:rsidRDefault="001F78EE">
            <w:pPr>
              <w:rPr>
                <w:rFonts w:hint="eastAsia"/>
              </w:rPr>
            </w:pPr>
            <w:r>
              <w:t>float16</w:t>
            </w:r>
          </w:p>
        </w:tc>
        <w:tc>
          <w:tcPr>
            <w:tcW w:w="2795" w:type="dxa"/>
          </w:tcPr>
          <w:p w14:paraId="4C188ED7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计算精度。</w:t>
            </w:r>
            <w:r>
              <w:rPr>
                <w:rFonts w:hint="eastAsia"/>
                <w:lang w:eastAsia="zh-CN"/>
              </w:rPr>
              <w:t>AWQ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权重已是</w:t>
            </w:r>
            <w:r>
              <w:rPr>
                <w:lang w:eastAsia="zh-CN"/>
              </w:rPr>
              <w:t xml:space="preserve"> 4-bit </w:t>
            </w:r>
            <w:r>
              <w:rPr>
                <w:rFonts w:hint="eastAsia"/>
                <w:lang w:eastAsia="zh-CN"/>
              </w:rPr>
              <w:t>量化，此处控制非量化部分的计算精度</w:t>
            </w:r>
          </w:p>
        </w:tc>
      </w:tr>
      <w:tr w:rsidR="002171C0" w14:paraId="5140300F" w14:textId="77777777">
        <w:tc>
          <w:tcPr>
            <w:tcW w:w="2795" w:type="dxa"/>
          </w:tcPr>
          <w:p w14:paraId="7F5BA7C0" w14:textId="77777777" w:rsidR="002171C0" w:rsidRDefault="001F78EE">
            <w:pPr>
              <w:rPr>
                <w:rFonts w:hint="eastAsia"/>
              </w:rPr>
            </w:pPr>
            <w:r>
              <w:t>--quantization</w:t>
            </w:r>
          </w:p>
        </w:tc>
        <w:tc>
          <w:tcPr>
            <w:tcW w:w="2329" w:type="dxa"/>
          </w:tcPr>
          <w:p w14:paraId="7A3F7EE3" w14:textId="77777777" w:rsidR="002171C0" w:rsidRDefault="001F78EE">
            <w:pPr>
              <w:rPr>
                <w:rFonts w:hint="eastAsia"/>
              </w:rPr>
            </w:pPr>
            <w:r>
              <w:t>awq</w:t>
            </w:r>
          </w:p>
        </w:tc>
        <w:tc>
          <w:tcPr>
            <w:tcW w:w="2795" w:type="dxa"/>
          </w:tcPr>
          <w:p w14:paraId="70F3BA55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量化方式。通常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vLLM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能自动检测，显式指定更保险</w:t>
            </w:r>
          </w:p>
        </w:tc>
      </w:tr>
      <w:tr w:rsidR="002171C0" w14:paraId="05F65749" w14:textId="77777777">
        <w:tc>
          <w:tcPr>
            <w:tcW w:w="2795" w:type="dxa"/>
          </w:tcPr>
          <w:p w14:paraId="26809FEB" w14:textId="77777777" w:rsidR="002171C0" w:rsidRDefault="001F78EE">
            <w:pPr>
              <w:rPr>
                <w:rFonts w:hint="eastAsia"/>
              </w:rPr>
            </w:pPr>
            <w:r>
              <w:t>--enable-prefix-caching</w:t>
            </w:r>
          </w:p>
        </w:tc>
        <w:tc>
          <w:tcPr>
            <w:tcW w:w="2329" w:type="dxa"/>
          </w:tcPr>
          <w:p w14:paraId="2F83C680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795" w:type="dxa"/>
          </w:tcPr>
          <w:p w14:paraId="6D62E4F4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启用前缀缓存。设备目录</w:t>
            </w:r>
            <w:r>
              <w:t xml:space="preserve"> system prompt </w:t>
            </w:r>
            <w:r>
              <w:rPr>
                <w:rFonts w:hint="eastAsia"/>
              </w:rPr>
              <w:t>在多次请求中不变，缓存后可跳过重复计算，降低</w:t>
            </w:r>
            <w:r>
              <w:t xml:space="preserve"> TTFT</w:t>
            </w:r>
          </w:p>
        </w:tc>
      </w:tr>
      <w:tr w:rsidR="002171C0" w14:paraId="3EEFE5A9" w14:textId="77777777">
        <w:tc>
          <w:tcPr>
            <w:tcW w:w="2795" w:type="dxa"/>
          </w:tcPr>
          <w:p w14:paraId="567F3BB3" w14:textId="77777777" w:rsidR="002171C0" w:rsidRDefault="001F78EE">
            <w:pPr>
              <w:rPr>
                <w:rFonts w:hint="eastAsia"/>
              </w:rPr>
            </w:pPr>
            <w:r>
              <w:t>--enable-auto-tool-choice</w:t>
            </w:r>
          </w:p>
        </w:tc>
        <w:tc>
          <w:tcPr>
            <w:tcW w:w="2329" w:type="dxa"/>
          </w:tcPr>
          <w:p w14:paraId="6A2213FF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795" w:type="dxa"/>
          </w:tcPr>
          <w:p w14:paraId="386612E6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启用自动工具选择。让模型自行决定是否调用</w:t>
            </w:r>
            <w:r>
              <w:t xml:space="preserve"> </w:t>
            </w:r>
            <w:r>
              <w:rPr>
                <w:rFonts w:hint="eastAsia"/>
              </w:rPr>
              <w:t>tool</w:t>
            </w:r>
            <w:r>
              <w:rPr>
                <w:rFonts w:hint="eastAsia"/>
              </w:rPr>
              <w:t>，是</w:t>
            </w:r>
            <w:r>
              <w:t xml:space="preserve"> Function Calling </w:t>
            </w:r>
            <w:r>
              <w:rPr>
                <w:rFonts w:hint="eastAsia"/>
              </w:rPr>
              <w:t>必需参数</w:t>
            </w:r>
          </w:p>
        </w:tc>
      </w:tr>
      <w:tr w:rsidR="002171C0" w14:paraId="269F50B6" w14:textId="77777777">
        <w:tc>
          <w:tcPr>
            <w:tcW w:w="2795" w:type="dxa"/>
          </w:tcPr>
          <w:p w14:paraId="144A51A6" w14:textId="77777777" w:rsidR="002171C0" w:rsidRDefault="001F78EE">
            <w:pPr>
              <w:rPr>
                <w:rFonts w:hint="eastAsia"/>
              </w:rPr>
            </w:pPr>
            <w:r>
              <w:t>--tool-call-parser</w:t>
            </w:r>
          </w:p>
        </w:tc>
        <w:tc>
          <w:tcPr>
            <w:tcW w:w="2329" w:type="dxa"/>
          </w:tcPr>
          <w:p w14:paraId="022B0B33" w14:textId="77777777" w:rsidR="002171C0" w:rsidRDefault="001F78EE">
            <w:pPr>
              <w:rPr>
                <w:rFonts w:hint="eastAsia"/>
              </w:rPr>
            </w:pPr>
            <w:r>
              <w:t>hermes</w:t>
            </w:r>
          </w:p>
        </w:tc>
        <w:tc>
          <w:tcPr>
            <w:tcW w:w="2795" w:type="dxa"/>
          </w:tcPr>
          <w:p w14:paraId="4859585A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工具调用解析器。将模型的</w:t>
            </w:r>
            <w:r>
              <w:t xml:space="preserve"> tool call </w:t>
            </w:r>
            <w:r>
              <w:rPr>
                <w:rFonts w:hint="eastAsia"/>
              </w:rPr>
              <w:t>输出解析为</w:t>
            </w:r>
            <w:r>
              <w:t xml:space="preserve"> OpenAI </w:t>
            </w:r>
            <w:r>
              <w:rPr>
                <w:rFonts w:hint="eastAsia"/>
              </w:rPr>
              <w:t>标准格式。备选：</w:t>
            </w:r>
            <w:r>
              <w:t>qwen3_xml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Qwen3</w:t>
            </w:r>
            <w:r>
              <w:t xml:space="preserve"> </w:t>
            </w:r>
            <w:r>
              <w:rPr>
                <w:rFonts w:hint="eastAsia"/>
              </w:rPr>
              <w:t>专用，</w:t>
            </w:r>
            <w:r>
              <w:rPr>
                <w:rFonts w:hint="eastAsia"/>
              </w:rPr>
              <w:t>vLLM</w:t>
            </w:r>
            <w:r>
              <w:t xml:space="preserve"> ≥ </w:t>
            </w:r>
            <w:r>
              <w:rPr>
                <w:rFonts w:hint="eastAsia"/>
              </w:rPr>
              <w:t>0.8.5</w:t>
            </w:r>
            <w:r>
              <w:rPr>
                <w:rFonts w:hint="eastAsia"/>
              </w:rPr>
              <w:t>）</w:t>
            </w:r>
          </w:p>
        </w:tc>
      </w:tr>
      <w:tr w:rsidR="002171C0" w14:paraId="63591F7E" w14:textId="77777777">
        <w:tc>
          <w:tcPr>
            <w:tcW w:w="2795" w:type="dxa"/>
          </w:tcPr>
          <w:p w14:paraId="48E822B2" w14:textId="77777777" w:rsidR="002171C0" w:rsidRDefault="001F78EE">
            <w:pPr>
              <w:rPr>
                <w:rFonts w:hint="eastAsia"/>
              </w:rPr>
            </w:pPr>
            <w:r>
              <w:t>--reasoning-parser</w:t>
            </w:r>
          </w:p>
        </w:tc>
        <w:tc>
          <w:tcPr>
            <w:tcW w:w="2329" w:type="dxa"/>
          </w:tcPr>
          <w:p w14:paraId="0C87D292" w14:textId="77777777" w:rsidR="002171C0" w:rsidRDefault="001F78EE">
            <w:pPr>
              <w:rPr>
                <w:rFonts w:hint="eastAsia"/>
              </w:rPr>
            </w:pPr>
            <w:r>
              <w:t>qwen3</w:t>
            </w:r>
          </w:p>
        </w:tc>
        <w:tc>
          <w:tcPr>
            <w:tcW w:w="2795" w:type="dxa"/>
          </w:tcPr>
          <w:p w14:paraId="51A5DE9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推理内容解析器。告知</w:t>
            </w:r>
            <w:r>
              <w:t xml:space="preserve"> vLLM </w:t>
            </w:r>
            <w:r>
              <w:rPr>
                <w:rFonts w:hint="eastAsia"/>
              </w:rPr>
              <w:t>如何分离</w:t>
            </w:r>
            <w:r>
              <w:t xml:space="preserve"> Qwen3 </w:t>
            </w:r>
            <w:r>
              <w:rPr>
                <w:rFonts w:hint="eastAsia"/>
              </w:rPr>
              <w:t>的</w:t>
            </w:r>
            <w:r>
              <w:t xml:space="preserve"> &lt;think/&gt; </w:t>
            </w:r>
            <w:r>
              <w:rPr>
                <w:rFonts w:hint="eastAsia"/>
              </w:rPr>
              <w:t>标签内容</w:t>
            </w:r>
          </w:p>
        </w:tc>
      </w:tr>
      <w:tr w:rsidR="002171C0" w14:paraId="4D7507FC" w14:textId="77777777">
        <w:tc>
          <w:tcPr>
            <w:tcW w:w="2795" w:type="dxa"/>
          </w:tcPr>
          <w:p w14:paraId="6D1A2067" w14:textId="77777777" w:rsidR="002171C0" w:rsidRDefault="001F78EE">
            <w:pPr>
              <w:rPr>
                <w:rFonts w:hint="eastAsia"/>
              </w:rPr>
            </w:pPr>
            <w:r>
              <w:t>--default-chat-template-kwargs</w:t>
            </w:r>
          </w:p>
        </w:tc>
        <w:tc>
          <w:tcPr>
            <w:tcW w:w="2329" w:type="dxa"/>
          </w:tcPr>
          <w:p w14:paraId="1E5A0462" w14:textId="77777777" w:rsidR="002171C0" w:rsidRDefault="001F78EE">
            <w:pPr>
              <w:rPr>
                <w:rFonts w:hint="eastAsia"/>
              </w:rPr>
            </w:pPr>
            <w:r>
              <w:t>{"enable_thinking": false}</w:t>
            </w:r>
          </w:p>
        </w:tc>
        <w:tc>
          <w:tcPr>
            <w:tcW w:w="2795" w:type="dxa"/>
          </w:tcPr>
          <w:p w14:paraId="7E66EBE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模板默认参数。在</w:t>
            </w:r>
            <w:r>
              <w:t xml:space="preserve"> chat template </w:t>
            </w:r>
            <w:r>
              <w:rPr>
                <w:rFonts w:hint="eastAsia"/>
              </w:rPr>
              <w:t>层关闭思考模式，避免</w:t>
            </w:r>
            <w:r>
              <w:t xml:space="preserve"> &lt;think/&gt; </w:t>
            </w:r>
            <w:r>
              <w:rPr>
                <w:rFonts w:hint="eastAsia"/>
              </w:rPr>
              <w:t>标签出现在输出中</w:t>
            </w:r>
          </w:p>
        </w:tc>
      </w:tr>
      <w:tr w:rsidR="002171C0" w14:paraId="4B286A96" w14:textId="77777777">
        <w:tc>
          <w:tcPr>
            <w:tcW w:w="2795" w:type="dxa"/>
          </w:tcPr>
          <w:p w14:paraId="1DC02D2F" w14:textId="77777777" w:rsidR="002171C0" w:rsidRDefault="001F78EE">
            <w:pPr>
              <w:rPr>
                <w:rFonts w:hint="eastAsia"/>
              </w:rPr>
            </w:pPr>
            <w:r>
              <w:t>--trust-remote-code</w:t>
            </w:r>
          </w:p>
        </w:tc>
        <w:tc>
          <w:tcPr>
            <w:tcW w:w="2329" w:type="dxa"/>
          </w:tcPr>
          <w:p w14:paraId="7092275B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795" w:type="dxa"/>
          </w:tcPr>
          <w:p w14:paraId="31FCD29C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允许执行模型仓库中的自定义代码（部分模型需要）</w:t>
            </w:r>
          </w:p>
        </w:tc>
      </w:tr>
    </w:tbl>
    <w:p w14:paraId="688DD402" w14:textId="77777777" w:rsidR="002171C0" w:rsidRDefault="001F78EE">
      <w:pPr>
        <w:pStyle w:val="31"/>
      </w:pPr>
      <w:bookmarkStart w:id="24" w:name="可选优化参数"/>
      <w:proofErr w:type="spellStart"/>
      <w:r>
        <w:rPr>
          <w:rFonts w:ascii="微软雅黑" w:eastAsia="微软雅黑" w:hAnsi="微软雅黑" w:hint="eastAsia"/>
        </w:rPr>
        <w:t>可选优化参数</w:t>
      </w:r>
      <w:proofErr w:type="spellEnd"/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4"/>
        <w:gridCol w:w="1703"/>
        <w:gridCol w:w="2043"/>
        <w:gridCol w:w="3066"/>
      </w:tblGrid>
      <w:tr w:rsidR="002171C0" w14:paraId="5075B398" w14:textId="77777777">
        <w:trPr>
          <w:tblHeader/>
        </w:trPr>
        <w:tc>
          <w:tcPr>
            <w:tcW w:w="1827" w:type="dxa"/>
          </w:tcPr>
          <w:p w14:paraId="240B3090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523" w:type="dxa"/>
          </w:tcPr>
          <w:p w14:paraId="5C52C400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值</w:t>
            </w:r>
          </w:p>
        </w:tc>
        <w:tc>
          <w:tcPr>
            <w:tcW w:w="1827" w:type="dxa"/>
          </w:tcPr>
          <w:p w14:paraId="6E361CF9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作用</w:t>
            </w:r>
          </w:p>
        </w:tc>
        <w:tc>
          <w:tcPr>
            <w:tcW w:w="2741" w:type="dxa"/>
          </w:tcPr>
          <w:p w14:paraId="2D0268A8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使用场景</w:t>
            </w:r>
          </w:p>
        </w:tc>
      </w:tr>
      <w:tr w:rsidR="002171C0" w14:paraId="27831B83" w14:textId="77777777">
        <w:tc>
          <w:tcPr>
            <w:tcW w:w="1827" w:type="dxa"/>
          </w:tcPr>
          <w:p w14:paraId="4E77C1C2" w14:textId="77777777" w:rsidR="002171C0" w:rsidRDefault="001F78EE">
            <w:pPr>
              <w:rPr>
                <w:rFonts w:hint="eastAsia"/>
              </w:rPr>
            </w:pPr>
            <w:r>
              <w:t>--max-num-batched-tokens</w:t>
            </w:r>
          </w:p>
        </w:tc>
        <w:tc>
          <w:tcPr>
            <w:tcW w:w="1523" w:type="dxa"/>
          </w:tcPr>
          <w:p w14:paraId="63510CC3" w14:textId="77777777" w:rsidR="002171C0" w:rsidRDefault="001F78EE">
            <w:pPr>
              <w:rPr>
                <w:rFonts w:hint="eastAsia"/>
              </w:rPr>
            </w:pPr>
            <w:r>
              <w:t>8192</w:t>
            </w:r>
          </w:p>
        </w:tc>
        <w:tc>
          <w:tcPr>
            <w:tcW w:w="1827" w:type="dxa"/>
          </w:tcPr>
          <w:p w14:paraId="37637426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单批次最大</w:t>
            </w:r>
            <w:r>
              <w:t xml:space="preserve"> token </w:t>
            </w:r>
            <w:r>
              <w:rPr>
                <w:rFonts w:hint="eastAsia"/>
              </w:rPr>
              <w:t>数</w:t>
            </w:r>
          </w:p>
        </w:tc>
        <w:tc>
          <w:tcPr>
            <w:tcW w:w="2741" w:type="dxa"/>
          </w:tcPr>
          <w:p w14:paraId="7D6BB170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控制吞吐和延迟的平衡，值大吞吐高但延迟大</w:t>
            </w:r>
          </w:p>
        </w:tc>
      </w:tr>
      <w:tr w:rsidR="002171C0" w14:paraId="1A86C596" w14:textId="77777777">
        <w:tc>
          <w:tcPr>
            <w:tcW w:w="1827" w:type="dxa"/>
          </w:tcPr>
          <w:p w14:paraId="6BC333F3" w14:textId="77777777" w:rsidR="002171C0" w:rsidRDefault="001F78EE">
            <w:pPr>
              <w:rPr>
                <w:rFonts w:hint="eastAsia"/>
              </w:rPr>
            </w:pPr>
            <w:r>
              <w:t>--swap-space</w:t>
            </w:r>
          </w:p>
        </w:tc>
        <w:tc>
          <w:tcPr>
            <w:tcW w:w="1523" w:type="dxa"/>
          </w:tcPr>
          <w:p w14:paraId="3AACD66E" w14:textId="77777777" w:rsidR="002171C0" w:rsidRDefault="001F78E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827" w:type="dxa"/>
          </w:tcPr>
          <w:p w14:paraId="13AB1C32" w14:textId="77777777" w:rsidR="002171C0" w:rsidRDefault="001F78EE">
            <w:pPr>
              <w:rPr>
                <w:rFonts w:hint="eastAsia"/>
              </w:rPr>
            </w:pPr>
            <w:r>
              <w:t xml:space="preserve">CPU swap </w:t>
            </w:r>
            <w:r>
              <w:rPr>
                <w:rFonts w:hint="eastAsia"/>
              </w:rPr>
              <w:t>空间</w:t>
            </w:r>
            <w:r>
              <w:rPr>
                <w:rFonts w:hint="eastAsia"/>
              </w:rPr>
              <w:t>(GB)</w:t>
            </w:r>
          </w:p>
        </w:tc>
        <w:tc>
          <w:tcPr>
            <w:tcW w:w="2741" w:type="dxa"/>
          </w:tcPr>
          <w:p w14:paraId="266562A9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</w:t>
            </w:r>
            <w:proofErr w:type="gramStart"/>
            <w:r>
              <w:rPr>
                <w:rFonts w:hint="eastAsia"/>
                <w:lang w:eastAsia="zh-CN"/>
              </w:rPr>
              <w:t>存不足</w:t>
            </w:r>
            <w:proofErr w:type="gramEnd"/>
            <w:r>
              <w:rPr>
                <w:rFonts w:hint="eastAsia"/>
                <w:lang w:eastAsia="zh-CN"/>
              </w:rPr>
              <w:t>时将</w:t>
            </w:r>
            <w:r>
              <w:rPr>
                <w:lang w:eastAsia="zh-CN"/>
              </w:rPr>
              <w:t xml:space="preserve"> KV Cache </w:t>
            </w:r>
            <w:r>
              <w:rPr>
                <w:rFonts w:hint="eastAsia"/>
                <w:lang w:eastAsia="zh-CN"/>
              </w:rPr>
              <w:t>换出到内存，降低</w:t>
            </w:r>
            <w:r>
              <w:rPr>
                <w:lang w:eastAsia="zh-CN"/>
              </w:rPr>
              <w:t xml:space="preserve"> OOM </w:t>
            </w:r>
            <w:r>
              <w:rPr>
                <w:rFonts w:hint="eastAsia"/>
                <w:lang w:eastAsia="zh-CN"/>
              </w:rPr>
              <w:t>风险</w:t>
            </w:r>
          </w:p>
        </w:tc>
      </w:tr>
      <w:tr w:rsidR="002171C0" w14:paraId="5470CE9D" w14:textId="77777777">
        <w:tc>
          <w:tcPr>
            <w:tcW w:w="1827" w:type="dxa"/>
          </w:tcPr>
          <w:p w14:paraId="3F56DD50" w14:textId="77777777" w:rsidR="002171C0" w:rsidRDefault="001F78EE">
            <w:pPr>
              <w:rPr>
                <w:rFonts w:hint="eastAsia"/>
              </w:rPr>
            </w:pPr>
            <w:r>
              <w:t>--enforce-eager</w:t>
            </w:r>
          </w:p>
        </w:tc>
        <w:tc>
          <w:tcPr>
            <w:tcW w:w="1523" w:type="dxa"/>
          </w:tcPr>
          <w:p w14:paraId="02752D65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827" w:type="dxa"/>
          </w:tcPr>
          <w:p w14:paraId="645B1B4F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跳过</w:t>
            </w:r>
            <w:r>
              <w:t xml:space="preserve"> CUDA Graph </w:t>
            </w:r>
            <w:r>
              <w:rPr>
                <w:rFonts w:hint="eastAsia"/>
              </w:rPr>
              <w:t>编译</w:t>
            </w:r>
          </w:p>
        </w:tc>
        <w:tc>
          <w:tcPr>
            <w:tcW w:w="2741" w:type="dxa"/>
          </w:tcPr>
          <w:p w14:paraId="16339892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加快启动速度（首次推理不卡），代价是轻微性能损失</w:t>
            </w:r>
          </w:p>
        </w:tc>
      </w:tr>
      <w:tr w:rsidR="002171C0" w14:paraId="50E18C96" w14:textId="77777777">
        <w:tc>
          <w:tcPr>
            <w:tcW w:w="1827" w:type="dxa"/>
          </w:tcPr>
          <w:p w14:paraId="06B33202" w14:textId="77777777" w:rsidR="002171C0" w:rsidRDefault="001F78EE">
            <w:pPr>
              <w:rPr>
                <w:rFonts w:hint="eastAsia"/>
              </w:rPr>
            </w:pPr>
            <w:r>
              <w:t>--enable-chunked-prefill</w:t>
            </w:r>
          </w:p>
        </w:tc>
        <w:tc>
          <w:tcPr>
            <w:tcW w:w="1523" w:type="dxa"/>
          </w:tcPr>
          <w:p w14:paraId="23922975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827" w:type="dxa"/>
          </w:tcPr>
          <w:p w14:paraId="394D1FDB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分块预填充</w:t>
            </w:r>
          </w:p>
        </w:tc>
        <w:tc>
          <w:tcPr>
            <w:tcW w:w="2741" w:type="dxa"/>
          </w:tcPr>
          <w:p w14:paraId="5ECBF0CB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高并发场景下减少预填充对生成任务的干扰</w:t>
            </w:r>
          </w:p>
        </w:tc>
      </w:tr>
    </w:tbl>
    <w:p w14:paraId="77DB4575" w14:textId="77777777" w:rsidR="002171C0" w:rsidRDefault="001F78EE">
      <w:pPr>
        <w:pStyle w:val="21"/>
        <w:rPr>
          <w:lang w:eastAsia="zh-CN"/>
        </w:rPr>
      </w:pPr>
      <w:bookmarkStart w:id="25" w:name="验证服务"/>
      <w:bookmarkEnd w:id="23"/>
      <w:bookmarkEnd w:id="24"/>
      <w:r>
        <w:rPr>
          <w:rFonts w:ascii="微软雅黑" w:eastAsia="微软雅黑" w:hAnsi="微软雅黑"/>
          <w:lang w:eastAsia="zh-CN"/>
        </w:rPr>
        <w:t xml:space="preserve">2.5 </w:t>
      </w:r>
      <w:r>
        <w:rPr>
          <w:rFonts w:ascii="微软雅黑" w:eastAsia="微软雅黑" w:hAnsi="微软雅黑" w:hint="eastAsia"/>
          <w:lang w:eastAsia="zh-CN"/>
        </w:rPr>
        <w:t>验证服务</w:t>
      </w:r>
    </w:p>
    <w:p w14:paraId="32049A15" w14:textId="77777777" w:rsidR="002171C0" w:rsidRDefault="001F78EE">
      <w:pPr>
        <w:pStyle w:val="31"/>
        <w:rPr>
          <w:lang w:eastAsia="zh-CN"/>
        </w:rPr>
      </w:pPr>
      <w:bookmarkStart w:id="26" w:name="健康检查"/>
      <w:r>
        <w:rPr>
          <w:rFonts w:ascii="微软雅黑" w:eastAsia="微软雅黑" w:hAnsi="微软雅黑"/>
          <w:lang w:eastAsia="zh-CN"/>
        </w:rPr>
        <w:t xml:space="preserve">2.5.1 </w:t>
      </w:r>
      <w:r>
        <w:rPr>
          <w:rFonts w:ascii="微软雅黑" w:eastAsia="微软雅黑" w:hAnsi="微软雅黑" w:hint="eastAsia"/>
          <w:lang w:eastAsia="zh-CN"/>
        </w:rPr>
        <w:t>健康检查</w:t>
      </w:r>
    </w:p>
    <w:p w14:paraId="7597E5C7" w14:textId="77777777" w:rsidR="002171C0" w:rsidRDefault="001F78EE">
      <w:pPr>
        <w:pStyle w:val="SourceCode"/>
        <w:rPr>
          <w:rFonts w:hint="eastAsia"/>
          <w:lang w:eastAsia="zh-CN"/>
        </w:rPr>
      </w:pPr>
      <w:r>
        <w:rPr>
          <w:rStyle w:val="ExtensionTok"/>
          <w:lang w:eastAsia="zh-CN"/>
        </w:rPr>
        <w:t>curl</w:t>
      </w:r>
      <w:r>
        <w:rPr>
          <w:rStyle w:val="NormalTok"/>
          <w:lang w:eastAsia="zh-CN"/>
        </w:rPr>
        <w:t xml:space="preserve"> http://localhost:8000/v1/models</w:t>
      </w:r>
    </w:p>
    <w:p w14:paraId="5F56EE70" w14:textId="77777777" w:rsidR="002171C0" w:rsidRDefault="001F78EE">
      <w:pPr>
        <w:rPr>
          <w:rFonts w:hint="eastAsia"/>
        </w:rPr>
      </w:pPr>
      <w:proofErr w:type="spellStart"/>
      <w:r>
        <w:rPr>
          <w:rFonts w:hint="eastAsia"/>
        </w:rPr>
        <w:t>期望返回包含</w:t>
      </w:r>
      <w:proofErr w:type="spellEnd"/>
      <w:r>
        <w:t xml:space="preserve"> qwen3-32b </w:t>
      </w:r>
      <w:proofErr w:type="spellStart"/>
      <w:r>
        <w:rPr>
          <w:rFonts w:hint="eastAsia"/>
        </w:rPr>
        <w:t>的模型列表</w:t>
      </w:r>
      <w:proofErr w:type="spellEnd"/>
      <w:r>
        <w:rPr>
          <w:rFonts w:hint="eastAsia"/>
        </w:rPr>
        <w:t>。</w:t>
      </w:r>
    </w:p>
    <w:p w14:paraId="2506354D" w14:textId="77777777" w:rsidR="002171C0" w:rsidRDefault="001F78EE">
      <w:pPr>
        <w:pStyle w:val="31"/>
      </w:pPr>
      <w:bookmarkStart w:id="27" w:name="基础对话"/>
      <w:bookmarkEnd w:id="26"/>
      <w:r>
        <w:rPr>
          <w:rFonts w:ascii="微软雅黑" w:eastAsia="微软雅黑" w:hAnsi="微软雅黑"/>
        </w:rPr>
        <w:t xml:space="preserve">2.5.2 </w:t>
      </w:r>
      <w:r>
        <w:rPr>
          <w:rFonts w:ascii="微软雅黑" w:eastAsia="微软雅黑" w:hAnsi="微软雅黑" w:hint="eastAsia"/>
        </w:rPr>
        <w:t>基础对话</w:t>
      </w:r>
    </w:p>
    <w:p w14:paraId="7A37930D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http://localhost:8000/v1/chat/completions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"model": "qwen3-32b",</w:t>
      </w:r>
      <w:r>
        <w:br/>
      </w:r>
      <w:r>
        <w:rPr>
          <w:rStyle w:val="StringTok"/>
        </w:rPr>
        <w:t xml:space="preserve">    "messages": [{"role": "user", "content": "</w:t>
      </w:r>
      <w:r>
        <w:rPr>
          <w:rStyle w:val="StringTok"/>
        </w:rPr>
        <w:t>你好，请用一句话介绍自己</w:t>
      </w:r>
      <w:r>
        <w:rPr>
          <w:rStyle w:val="StringTok"/>
        </w:rPr>
        <w:t>"}],</w:t>
      </w:r>
      <w:r>
        <w:br/>
      </w:r>
      <w:r>
        <w:rPr>
          <w:rStyle w:val="StringTok"/>
        </w:rPr>
        <w:t xml:space="preserve">    "max_tokens": 100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41114FE3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检查点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返回</w:t>
      </w:r>
      <w:r>
        <w:t xml:space="preserve"> content </w:t>
      </w:r>
      <w:r>
        <w:rPr>
          <w:rFonts w:hint="eastAsia"/>
        </w:rPr>
        <w:t>中</w:t>
      </w:r>
      <w:r>
        <w:rPr>
          <w:rFonts w:hint="eastAsia"/>
          <w:b/>
          <w:bCs/>
        </w:rPr>
        <w:t>没有</w:t>
      </w:r>
      <w:r>
        <w:t xml:space="preserve"> &lt;think </w:t>
      </w:r>
      <w:r>
        <w:rPr>
          <w:rFonts w:hint="eastAsia"/>
        </w:rPr>
        <w:t>和</w:t>
      </w:r>
      <w:r>
        <w:t xml:space="preserve"> &lt;/think </w:t>
      </w:r>
      <w:r>
        <w:rPr>
          <w:rFonts w:hint="eastAsia"/>
        </w:rPr>
        <w:t>标签</w:t>
      </w:r>
      <w:r>
        <w:t xml:space="preserve"> - </w:t>
      </w:r>
      <w:r>
        <w:rPr>
          <w:rFonts w:hint="eastAsia"/>
        </w:rPr>
        <w:t>返回格式为标准</w:t>
      </w:r>
      <w:r>
        <w:t xml:space="preserve"> OpenAI chat completion</w:t>
      </w:r>
    </w:p>
    <w:p w14:paraId="50327C2C" w14:textId="77777777" w:rsidR="002171C0" w:rsidRDefault="001F78EE">
      <w:pPr>
        <w:pStyle w:val="31"/>
      </w:pPr>
      <w:bookmarkStart w:id="28" w:name="function-calling-测试"/>
      <w:bookmarkEnd w:id="27"/>
      <w:r>
        <w:rPr>
          <w:rFonts w:ascii="微软雅黑" w:eastAsia="微软雅黑" w:hAnsi="微软雅黑"/>
        </w:rPr>
        <w:t xml:space="preserve">2.5.3 Function Calling </w:t>
      </w:r>
      <w:r>
        <w:rPr>
          <w:rFonts w:ascii="微软雅黑" w:eastAsia="微软雅黑" w:hAnsi="微软雅黑" w:hint="eastAsia"/>
        </w:rPr>
        <w:t>测试</w:t>
      </w:r>
    </w:p>
    <w:p w14:paraId="3BD2937A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http://localhost:8000/v1/chat/completions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"model": "qwen3-32b",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{"role": "system", "content": "</w:t>
      </w:r>
      <w:r>
        <w:rPr>
          <w:rStyle w:val="StringTok"/>
        </w:rPr>
        <w:t>你是设备控制助手。</w:t>
      </w:r>
      <w:r>
        <w:rPr>
          <w:rStyle w:val="StringTok"/>
        </w:rPr>
        <w:t>"},</w:t>
      </w:r>
      <w:r>
        <w:br/>
      </w:r>
      <w:r>
        <w:rPr>
          <w:rStyle w:val="StringTok"/>
        </w:rPr>
        <w:t xml:space="preserve">      {"role": "user", "content": "</w:t>
      </w:r>
      <w:r>
        <w:rPr>
          <w:rStyle w:val="StringTok"/>
        </w:rPr>
        <w:t>把空调调到</w:t>
      </w:r>
      <w:r>
        <w:rPr>
          <w:rStyle w:val="StringTok"/>
        </w:rPr>
        <w:t>26</w:t>
      </w:r>
      <w:r>
        <w:rPr>
          <w:rStyle w:val="StringTok"/>
        </w:rPr>
        <w:t>度</w:t>
      </w:r>
      <w:r>
        <w:rPr>
          <w:rStyle w:val="StringTok"/>
        </w:rPr>
        <w:t>"}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"tools": [{</w:t>
      </w:r>
      <w:r>
        <w:br/>
      </w:r>
      <w:r>
        <w:rPr>
          <w:rStyle w:val="StringTok"/>
        </w:rPr>
        <w:t xml:space="preserve">      "type": "function",</w:t>
      </w:r>
      <w:r>
        <w:br/>
      </w:r>
      <w:r>
        <w:rPr>
          <w:rStyle w:val="StringTok"/>
        </w:rPr>
        <w:t xml:space="preserve">      "function": {</w:t>
      </w:r>
      <w:r>
        <w:br/>
      </w:r>
      <w:r>
        <w:rPr>
          <w:rStyle w:val="StringTok"/>
        </w:rPr>
        <w:t xml:space="preserve">        "name": "control_device",</w:t>
      </w:r>
      <w:r>
        <w:br/>
      </w:r>
      <w:r>
        <w:rPr>
          <w:rStyle w:val="StringTok"/>
        </w:rPr>
        <w:t xml:space="preserve">        "description": "</w:t>
      </w:r>
      <w:r>
        <w:rPr>
          <w:rStyle w:val="StringTok"/>
        </w:rPr>
        <w:t>控制设备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"parameters": {</w:t>
      </w:r>
      <w:r>
        <w:br/>
      </w:r>
      <w:r>
        <w:rPr>
          <w:rStyle w:val="StringTok"/>
        </w:rPr>
        <w:t xml:space="preserve">          "type": "object",</w:t>
      </w:r>
      <w:r>
        <w:br/>
      </w:r>
      <w:r>
        <w:rPr>
          <w:rStyle w:val="StringTok"/>
        </w:rPr>
        <w:t xml:space="preserve">          "properties": {</w:t>
      </w:r>
      <w:r>
        <w:br/>
      </w:r>
      <w:r>
        <w:rPr>
          <w:rStyle w:val="StringTok"/>
        </w:rPr>
        <w:t xml:space="preserve">            "device_id": {"type": "string", "description": "</w:t>
      </w:r>
      <w:r>
        <w:rPr>
          <w:rStyle w:val="StringTok"/>
        </w:rPr>
        <w:t>设备</w:t>
      </w:r>
      <w:r>
        <w:rPr>
          <w:rStyle w:val="StringTok"/>
        </w:rPr>
        <w:t>ID</w:t>
      </w:r>
      <w:r>
        <w:rPr>
          <w:rStyle w:val="StringTok"/>
        </w:rPr>
        <w:t>"},</w:t>
      </w:r>
      <w:r>
        <w:br/>
      </w:r>
      <w:r>
        <w:rPr>
          <w:rStyle w:val="StringTok"/>
        </w:rPr>
        <w:t xml:space="preserve">            "action_id": {"type": "string", "description": "</w:t>
      </w:r>
      <w:r>
        <w:rPr>
          <w:rStyle w:val="StringTok"/>
        </w:rPr>
        <w:t>指令</w:t>
      </w:r>
      <w:r>
        <w:rPr>
          <w:rStyle w:val="StringTok"/>
        </w:rPr>
        <w:t>ID"},</w:t>
      </w:r>
      <w:r>
        <w:br/>
      </w:r>
      <w:r>
        <w:rPr>
          <w:rStyle w:val="StringTok"/>
        </w:rPr>
        <w:t xml:space="preserve">            "params": {"type": "object", "description": "</w:t>
      </w:r>
      <w:r>
        <w:rPr>
          <w:rStyle w:val="StringTok"/>
        </w:rPr>
        <w:t>参数</w:t>
      </w:r>
      <w:r>
        <w:rPr>
          <w:rStyle w:val="StringTok"/>
        </w:rPr>
        <w:t>"}</w:t>
      </w:r>
      <w:r>
        <w:br/>
      </w:r>
      <w:r>
        <w:rPr>
          <w:rStyle w:val="StringTok"/>
        </w:rPr>
        <w:t xml:space="preserve">          },</w:t>
      </w:r>
      <w:r>
        <w:br/>
      </w:r>
      <w:r>
        <w:rPr>
          <w:rStyle w:val="StringTok"/>
        </w:rPr>
        <w:t xml:space="preserve">          "required": ["device_id", "action_id", "params"]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}],</w:t>
      </w:r>
      <w:r>
        <w:br/>
      </w:r>
      <w:r>
        <w:rPr>
          <w:rStyle w:val="StringTok"/>
        </w:rPr>
        <w:t xml:space="preserve">    "tool_choice": "auto",</w:t>
      </w:r>
      <w:r>
        <w:br/>
      </w:r>
      <w:r>
        <w:rPr>
          <w:rStyle w:val="StringTok"/>
        </w:rPr>
        <w:t xml:space="preserve">    "max_tokens": 500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187093F4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检查点</w:t>
      </w:r>
      <w:r>
        <w:rPr>
          <w:rFonts w:hint="eastAsia"/>
        </w:rPr>
        <w:t>：</w:t>
      </w:r>
      <w:r>
        <w:t xml:space="preserve"> - finish_reason </w:t>
      </w:r>
      <w:r>
        <w:rPr>
          <w:rFonts w:hint="eastAsia"/>
        </w:rPr>
        <w:t>为</w:t>
      </w:r>
      <w:r>
        <w:t xml:space="preserve"> tool_calls - tool_calls </w:t>
      </w:r>
      <w:r>
        <w:rPr>
          <w:rFonts w:hint="eastAsia"/>
        </w:rPr>
        <w:t>数组中有</w:t>
      </w:r>
      <w:r>
        <w:t xml:space="preserve"> control_device </w:t>
      </w:r>
      <w:r>
        <w:rPr>
          <w:rFonts w:hint="eastAsia"/>
        </w:rPr>
        <w:t>调用</w:t>
      </w:r>
      <w:r>
        <w:t xml:space="preserve"> - function.arguments </w:t>
      </w:r>
      <w:r>
        <w:rPr>
          <w:rFonts w:hint="eastAsia"/>
        </w:rPr>
        <w:t>是合法</w:t>
      </w:r>
      <w:r>
        <w:t xml:space="preserve"> JSON</w:t>
      </w:r>
    </w:p>
    <w:p w14:paraId="31E8A8F2" w14:textId="77777777" w:rsidR="002171C0" w:rsidRDefault="001F78EE">
      <w:pPr>
        <w:rPr>
          <w:rFonts w:hint="eastAsia"/>
        </w:rPr>
      </w:pPr>
      <w:r>
        <w:pict w14:anchorId="56517154">
          <v:rect id="_x0000_i1029" style="width:0;height:1.5pt" o:hralign="center" o:hrstd="t" o:hr="t"/>
        </w:pict>
      </w:r>
    </w:p>
    <w:p w14:paraId="45A61352" w14:textId="77777777" w:rsidR="002171C0" w:rsidRDefault="001F78EE">
      <w:pPr>
        <w:pStyle w:val="1"/>
      </w:pPr>
      <w:bookmarkStart w:id="29" w:name="第三部分qwen3.5-27b-gptq-int4-部署"/>
      <w:bookmarkEnd w:id="19"/>
      <w:bookmarkEnd w:id="25"/>
      <w:bookmarkEnd w:id="28"/>
      <w:r>
        <w:rPr>
          <w:rFonts w:ascii="微软雅黑" w:eastAsia="微软雅黑" w:hAnsi="微软雅黑" w:hint="eastAsia"/>
        </w:rPr>
        <w:t>第三部分：</w:t>
      </w:r>
      <w:r>
        <w:rPr>
          <w:rFonts w:ascii="微软雅黑" w:eastAsia="微软雅黑" w:hAnsi="微软雅黑" w:hint="eastAsia"/>
        </w:rPr>
        <w:t>Qwen3.5-27B-GPTQ-Int4</w:t>
      </w:r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 w:hint="eastAsia"/>
        </w:rPr>
        <w:t>部署</w:t>
      </w:r>
      <w:proofErr w:type="spellEnd"/>
    </w:p>
    <w:p w14:paraId="0F400E9A" w14:textId="77777777" w:rsidR="002171C0" w:rsidRDefault="001F78EE">
      <w:pPr>
        <w:pStyle w:val="21"/>
      </w:pPr>
      <w:bookmarkStart w:id="30" w:name="模型规格-1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 w:hint="eastAsia"/>
        </w:rPr>
        <w:t>模型规格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18"/>
        <w:gridCol w:w="4773"/>
      </w:tblGrid>
      <w:tr w:rsidR="002171C0" w14:paraId="283AD37E" w14:textId="77777777">
        <w:trPr>
          <w:tblHeader/>
        </w:trPr>
        <w:tc>
          <w:tcPr>
            <w:tcW w:w="0" w:type="auto"/>
          </w:tcPr>
          <w:p w14:paraId="277CED4F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</w:tcPr>
          <w:p w14:paraId="7EA8AE7C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值</w:t>
            </w:r>
          </w:p>
        </w:tc>
      </w:tr>
      <w:tr w:rsidR="002171C0" w14:paraId="6CEE140B" w14:textId="77777777">
        <w:tc>
          <w:tcPr>
            <w:tcW w:w="0" w:type="auto"/>
          </w:tcPr>
          <w:p w14:paraId="73D059C5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参数量</w:t>
            </w:r>
          </w:p>
        </w:tc>
        <w:tc>
          <w:tcPr>
            <w:tcW w:w="0" w:type="auto"/>
          </w:tcPr>
          <w:p w14:paraId="1B10C1F8" w14:textId="77777777" w:rsidR="002171C0" w:rsidRDefault="001F78EE">
            <w:pPr>
              <w:rPr>
                <w:rFonts w:hint="eastAsia"/>
              </w:rPr>
            </w:pPr>
            <w:r>
              <w:t>27B Dense</w:t>
            </w:r>
          </w:p>
        </w:tc>
      </w:tr>
      <w:tr w:rsidR="002171C0" w14:paraId="224B7523" w14:textId="77777777">
        <w:tc>
          <w:tcPr>
            <w:tcW w:w="0" w:type="auto"/>
          </w:tcPr>
          <w:p w14:paraId="0483D8BE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量化方式</w:t>
            </w:r>
          </w:p>
        </w:tc>
        <w:tc>
          <w:tcPr>
            <w:tcW w:w="0" w:type="auto"/>
          </w:tcPr>
          <w:p w14:paraId="511EB67B" w14:textId="77777777" w:rsidR="002171C0" w:rsidRDefault="001F78EE">
            <w:pPr>
              <w:rPr>
                <w:rFonts w:hint="eastAsia"/>
              </w:rPr>
            </w:pPr>
            <w:r>
              <w:t>GPTQ Int4</w:t>
            </w:r>
          </w:p>
        </w:tc>
      </w:tr>
      <w:tr w:rsidR="002171C0" w14:paraId="355203C2" w14:textId="77777777">
        <w:tc>
          <w:tcPr>
            <w:tcW w:w="0" w:type="auto"/>
          </w:tcPr>
          <w:p w14:paraId="43D97B22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权重大小</w:t>
            </w:r>
          </w:p>
        </w:tc>
        <w:tc>
          <w:tcPr>
            <w:tcW w:w="0" w:type="auto"/>
          </w:tcPr>
          <w:p w14:paraId="0955A2C5" w14:textId="77777777" w:rsidR="002171C0" w:rsidRDefault="001F78EE">
            <w:pPr>
              <w:rPr>
                <w:rFonts w:hint="eastAsia"/>
              </w:rPr>
            </w:pPr>
            <w:r>
              <w:t>~14GB</w:t>
            </w:r>
          </w:p>
        </w:tc>
      </w:tr>
      <w:tr w:rsidR="002171C0" w14:paraId="14E94974" w14:textId="77777777">
        <w:tc>
          <w:tcPr>
            <w:tcW w:w="0" w:type="auto"/>
          </w:tcPr>
          <w:p w14:paraId="2666F90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上下文</w:t>
            </w:r>
          </w:p>
        </w:tc>
        <w:tc>
          <w:tcPr>
            <w:tcW w:w="0" w:type="auto"/>
          </w:tcPr>
          <w:p w14:paraId="576D3DD0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262K</w:t>
            </w:r>
            <w:r>
              <w:rPr>
                <w:rFonts w:hint="eastAsia"/>
                <w:lang w:eastAsia="zh-CN"/>
              </w:rPr>
              <w:t>（</w:t>
            </w:r>
            <w:proofErr w:type="gramStart"/>
            <w:r>
              <w:rPr>
                <w:rFonts w:hint="eastAsia"/>
                <w:lang w:eastAsia="zh-CN"/>
              </w:rPr>
              <w:t>需显存</w:t>
            </w:r>
            <w:proofErr w:type="gramEnd"/>
            <w:r>
              <w:rPr>
                <w:rFonts w:hint="eastAsia"/>
                <w:lang w:eastAsia="zh-CN"/>
              </w:rPr>
              <w:t>支撑，实际建议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8192~16384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2171C0" w14:paraId="247DB4D0" w14:textId="77777777">
        <w:tc>
          <w:tcPr>
            <w:tcW w:w="0" w:type="auto"/>
          </w:tcPr>
          <w:p w14:paraId="54B3A867" w14:textId="77777777" w:rsidR="002171C0" w:rsidRDefault="001F78E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架构</w:t>
            </w:r>
            <w:proofErr w:type="spellEnd"/>
          </w:p>
        </w:tc>
        <w:tc>
          <w:tcPr>
            <w:tcW w:w="0" w:type="auto"/>
          </w:tcPr>
          <w:p w14:paraId="0B505947" w14:textId="77777777" w:rsidR="002171C0" w:rsidRDefault="001F78EE">
            <w:pPr>
              <w:rPr>
                <w:rFonts w:hint="eastAsia"/>
              </w:rPr>
            </w:pPr>
            <w:r>
              <w:t>Qwen3NextForCausalLM (MoE)</w:t>
            </w:r>
          </w:p>
        </w:tc>
      </w:tr>
      <w:tr w:rsidR="002171C0" w14:paraId="6C123810" w14:textId="77777777">
        <w:tc>
          <w:tcPr>
            <w:tcW w:w="0" w:type="auto"/>
          </w:tcPr>
          <w:p w14:paraId="058E5600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双卡显存占用</w:t>
            </w:r>
          </w:p>
        </w:tc>
        <w:tc>
          <w:tcPr>
            <w:tcW w:w="0" w:type="auto"/>
          </w:tcPr>
          <w:p w14:paraId="4085E796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Fonts w:hint="eastAsia"/>
              </w:rPr>
              <w:t>~7GB/</w:t>
            </w:r>
            <w:r>
              <w:rPr>
                <w:rFonts w:hint="eastAsia"/>
              </w:rPr>
              <w:t>卡</w:t>
            </w:r>
            <w:r>
              <w:t xml:space="preserve"> + KV Cache</w:t>
            </w:r>
          </w:p>
        </w:tc>
      </w:tr>
      <w:tr w:rsidR="002171C0" w14:paraId="232A5C77" w14:textId="77777777">
        <w:tc>
          <w:tcPr>
            <w:tcW w:w="0" w:type="auto"/>
          </w:tcPr>
          <w:p w14:paraId="11FD9E19" w14:textId="77777777" w:rsidR="002171C0" w:rsidRDefault="001F78EE">
            <w:pPr>
              <w:rPr>
                <w:rFonts w:hint="eastAsia"/>
              </w:rPr>
            </w:pPr>
            <w:r>
              <w:t xml:space="preserve">vLLM </w:t>
            </w:r>
            <w:r>
              <w:rPr>
                <w:rFonts w:hint="eastAsia"/>
              </w:rPr>
              <w:t>最低版本</w:t>
            </w:r>
          </w:p>
        </w:tc>
        <w:tc>
          <w:tcPr>
            <w:tcW w:w="0" w:type="auto"/>
          </w:tcPr>
          <w:p w14:paraId="49A6E84B" w14:textId="77777777" w:rsidR="002171C0" w:rsidRDefault="001F78EE">
            <w:pPr>
              <w:rPr>
                <w:rFonts w:hint="eastAsia"/>
              </w:rPr>
            </w:pPr>
            <w:r>
              <w:t>≥ 0.8.5</w:t>
            </w:r>
          </w:p>
        </w:tc>
      </w:tr>
    </w:tbl>
    <w:p w14:paraId="2B2A0531" w14:textId="77777777" w:rsidR="002171C0" w:rsidRDefault="001F78EE">
      <w:pPr>
        <w:pStyle w:val="21"/>
      </w:pPr>
      <w:bookmarkStart w:id="31" w:name="关闭思考模式-1"/>
      <w:bookmarkEnd w:id="30"/>
      <w:r>
        <w:rPr>
          <w:rFonts w:ascii="微软雅黑" w:eastAsia="微软雅黑" w:hAnsi="微软雅黑"/>
        </w:rPr>
        <w:t xml:space="preserve">3.2 </w:t>
      </w:r>
      <w:r>
        <w:rPr>
          <w:rFonts w:ascii="微软雅黑" w:eastAsia="微软雅黑" w:hAnsi="微软雅黑" w:hint="eastAsia"/>
        </w:rPr>
        <w:t>关闭思考模式</w:t>
      </w:r>
    </w:p>
    <w:p w14:paraId="0615F8FA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Qwen3-32B </w:t>
      </w:r>
      <w:r>
        <w:rPr>
          <w:rFonts w:hint="eastAsia"/>
          <w:lang w:eastAsia="zh-CN"/>
        </w:rPr>
        <w:t>相同，推荐通过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vLLM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启动参数关闭（见</w:t>
      </w:r>
      <w:r>
        <w:rPr>
          <w:lang w:eastAsia="zh-CN"/>
        </w:rPr>
        <w:t xml:space="preserve"> 3.3 </w:t>
      </w:r>
      <w:r>
        <w:rPr>
          <w:rFonts w:hint="eastAsia"/>
          <w:lang w:eastAsia="zh-CN"/>
        </w:rPr>
        <w:t>启动命令）。</w:t>
      </w:r>
    </w:p>
    <w:p w14:paraId="13FD4FF0" w14:textId="77777777" w:rsidR="002171C0" w:rsidRDefault="001F78EE">
      <w:pPr>
        <w:pStyle w:val="af"/>
        <w:rPr>
          <w:rFonts w:hint="eastAsia"/>
        </w:rPr>
      </w:pPr>
      <w:proofErr w:type="spellStart"/>
      <w:r>
        <w:rPr>
          <w:rFonts w:hint="eastAsia"/>
          <w:b/>
          <w:bCs/>
        </w:rPr>
        <w:t>备用方式：修改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tokenizer_</w:t>
      </w:r>
      <w:proofErr w:type="gramStart"/>
      <w:r>
        <w:rPr>
          <w:b/>
          <w:bCs/>
        </w:rPr>
        <w:t>config.json</w:t>
      </w:r>
      <w:proofErr w:type="spellEnd"/>
      <w:proofErr w:type="gramEnd"/>
    </w:p>
    <w:p w14:paraId="77F057BE" w14:textId="643A44F1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vim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>/models/Qwen3.5-27B-GPTQ-Int4/</w:t>
      </w:r>
      <w:proofErr w:type="spellStart"/>
      <w:r>
        <w:rPr>
          <w:rStyle w:val="NormalTok"/>
        </w:rPr>
        <w:t>tokenizer_config.json</w:t>
      </w:r>
      <w:proofErr w:type="spellEnd"/>
    </w:p>
    <w:p w14:paraId="5A62FEA5" w14:textId="77777777" w:rsidR="002171C0" w:rsidRDefault="001F78EE">
      <w:pPr>
        <w:rPr>
          <w:rFonts w:hint="eastAsia"/>
        </w:rPr>
      </w:pPr>
      <w:r>
        <w:rPr>
          <w:rFonts w:hint="eastAsia"/>
        </w:rPr>
        <w:t>将</w:t>
      </w:r>
      <w:r>
        <w:t xml:space="preserve"> enable_thinking </w:t>
      </w:r>
      <w:r>
        <w:rPr>
          <w:rFonts w:hint="eastAsia"/>
        </w:rPr>
        <w:t>默认值从</w:t>
      </w:r>
      <w:r>
        <w:t xml:space="preserve"> true </w:t>
      </w:r>
      <w:r>
        <w:rPr>
          <w:rFonts w:hint="eastAsia"/>
        </w:rPr>
        <w:t>改为</w:t>
      </w:r>
      <w:r>
        <w:t xml:space="preserve"> false</w:t>
      </w:r>
      <w:r>
        <w:rPr>
          <w:rFonts w:hint="eastAsia"/>
        </w:rPr>
        <w:t>：</w:t>
      </w:r>
    </w:p>
    <w:p w14:paraId="22CFEC11" w14:textId="77777777" w:rsidR="002171C0" w:rsidRDefault="001F78EE">
      <w:pPr>
        <w:pStyle w:val="SourceCode"/>
        <w:rPr>
          <w:rFonts w:hint="eastAsia"/>
        </w:rPr>
      </w:pPr>
      <w:r>
        <w:t>{% if enable_thinking is not defined %}{% set enable_thinking = false %}{% endif %}</w:t>
      </w:r>
    </w:p>
    <w:p w14:paraId="1D9FFFC6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如果模板中没有此逻辑，搜索</w:t>
      </w:r>
      <w:r>
        <w:rPr>
          <w:lang w:eastAsia="zh-CN"/>
        </w:rPr>
        <w:t xml:space="preserve"> think </w:t>
      </w:r>
      <w:r>
        <w:rPr>
          <w:rFonts w:hint="eastAsia"/>
          <w:lang w:eastAsia="zh-CN"/>
        </w:rPr>
        <w:t>关键字确认是否有其他控制方式。</w:t>
      </w:r>
    </w:p>
    <w:p w14:paraId="1E24203B" w14:textId="77777777" w:rsidR="002171C0" w:rsidRDefault="001F78EE">
      <w:pPr>
        <w:pStyle w:val="21"/>
      </w:pPr>
      <w:bookmarkStart w:id="32" w:name="启动命令-1"/>
      <w:bookmarkEnd w:id="31"/>
      <w:r>
        <w:rPr>
          <w:rFonts w:ascii="微软雅黑" w:eastAsia="微软雅黑" w:hAnsi="微软雅黑"/>
        </w:rPr>
        <w:t xml:space="preserve">3.3 </w:t>
      </w:r>
      <w:proofErr w:type="spellStart"/>
      <w:r>
        <w:rPr>
          <w:rFonts w:ascii="微软雅黑" w:eastAsia="微软雅黑" w:hAnsi="微软雅黑" w:hint="eastAsia"/>
        </w:rPr>
        <w:t>启动命令</w:t>
      </w:r>
      <w:proofErr w:type="spellEnd"/>
    </w:p>
    <w:p w14:paraId="6E7108B0" w14:textId="77777777" w:rsidR="00C34A71" w:rsidRPr="00C34A71" w:rsidRDefault="001F78EE" w:rsidP="00C34A71">
      <w:pPr>
        <w:pStyle w:val="SourceCode"/>
        <w:rPr>
          <w:rFonts w:hint="eastAsia"/>
        </w:rPr>
      </w:pP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activate </w:t>
      </w:r>
      <w:proofErr w:type="spellStart"/>
      <w:r>
        <w:rPr>
          <w:rStyle w:val="NormalTok"/>
        </w:rPr>
        <w:t>vllm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先停掉可能运行的</w:t>
      </w:r>
      <w:proofErr w:type="spellEnd"/>
      <w:r>
        <w:rPr>
          <w:rStyle w:val="CommentTok"/>
        </w:rPr>
        <w:t xml:space="preserve"> Qwen3-32B</w:t>
      </w:r>
      <w:r>
        <w:rPr>
          <w:rStyle w:val="CommentTok"/>
        </w:rPr>
        <w:t>（</w:t>
      </w:r>
      <w:r>
        <w:rPr>
          <w:rStyle w:val="CommentTok"/>
        </w:rPr>
        <w:t xml:space="preserve">kill </w:t>
      </w:r>
      <w:r>
        <w:rPr>
          <w:rStyle w:val="CommentTok"/>
        </w:rPr>
        <w:t>或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Ctrl+C</w:t>
      </w:r>
      <w:proofErr w:type="spellEnd"/>
      <w:r>
        <w:rPr>
          <w:rStyle w:val="CommentTok"/>
        </w:rPr>
        <w:t>）</w:t>
      </w:r>
      <w:r>
        <w:br/>
      </w:r>
      <w:proofErr w:type="spellStart"/>
      <w:r w:rsidR="00C34A71" w:rsidRPr="00C34A71">
        <w:t>nohup</w:t>
      </w:r>
      <w:proofErr w:type="spellEnd"/>
      <w:r w:rsidR="00C34A71" w:rsidRPr="00C34A71">
        <w:t xml:space="preserve"> python -m </w:t>
      </w:r>
      <w:proofErr w:type="spellStart"/>
      <w:r w:rsidR="00C34A71" w:rsidRPr="00C34A71">
        <w:t>vllm.entrypoints.openai.api_server</w:t>
      </w:r>
      <w:proofErr w:type="spellEnd"/>
      <w:r w:rsidR="00C34A71" w:rsidRPr="00C34A71">
        <w:t xml:space="preserve"> \</w:t>
      </w:r>
      <w:r w:rsidR="00C34A71" w:rsidRPr="00C34A71">
        <w:br/>
        <w:t xml:space="preserve">    --model /data/models/Qwen3.5-27B-GPTQ-Int4 \</w:t>
      </w:r>
      <w:r w:rsidR="00C34A71" w:rsidRPr="00C34A71">
        <w:br/>
        <w:t xml:space="preserve">    --served-model-name qwen3.5-27b \</w:t>
      </w:r>
      <w:r w:rsidR="00C34A71" w:rsidRPr="00C34A71">
        <w:br/>
        <w:t xml:space="preserve">    --host 0.0.0.0 \</w:t>
      </w:r>
      <w:r w:rsidR="00C34A71" w:rsidRPr="00C34A71">
        <w:br/>
        <w:t xml:space="preserve">    --port 8000 \</w:t>
      </w:r>
      <w:r w:rsidR="00C34A71" w:rsidRPr="00C34A71">
        <w:br/>
        <w:t xml:space="preserve">    --tensor-parallel-size 2 \</w:t>
      </w:r>
      <w:r w:rsidR="00C34A71" w:rsidRPr="00C34A71">
        <w:br/>
        <w:t xml:space="preserve">    --</w:t>
      </w:r>
      <w:proofErr w:type="spellStart"/>
      <w:r w:rsidR="00C34A71" w:rsidRPr="00C34A71">
        <w:t>gpu</w:t>
      </w:r>
      <w:proofErr w:type="spellEnd"/>
      <w:r w:rsidR="00C34A71" w:rsidRPr="00C34A71">
        <w:t>-memory-utilization 0.9 \</w:t>
      </w:r>
      <w:r w:rsidR="00C34A71" w:rsidRPr="00C34A71">
        <w:br/>
        <w:t xml:space="preserve">    --max-model-</w:t>
      </w:r>
      <w:proofErr w:type="spellStart"/>
      <w:r w:rsidR="00C34A71" w:rsidRPr="00C34A71">
        <w:t>len</w:t>
      </w:r>
      <w:proofErr w:type="spellEnd"/>
      <w:r w:rsidR="00C34A71" w:rsidRPr="00C34A71">
        <w:t xml:space="preserve"> 32768 \</w:t>
      </w:r>
      <w:r w:rsidR="00C34A71" w:rsidRPr="00C34A71">
        <w:br/>
        <w:t xml:space="preserve">    --max-num-seqs 8 \</w:t>
      </w:r>
      <w:r w:rsidR="00C34A71" w:rsidRPr="00C34A71">
        <w:br/>
        <w:t xml:space="preserve">    --</w:t>
      </w:r>
      <w:proofErr w:type="spellStart"/>
      <w:r w:rsidR="00C34A71" w:rsidRPr="00C34A71">
        <w:t>dtype</w:t>
      </w:r>
      <w:proofErr w:type="spellEnd"/>
      <w:r w:rsidR="00C34A71" w:rsidRPr="00C34A71">
        <w:t xml:space="preserve"> float16 \</w:t>
      </w:r>
      <w:r w:rsidR="00C34A71" w:rsidRPr="00C34A71">
        <w:br/>
        <w:t xml:space="preserve">    --quantization </w:t>
      </w:r>
      <w:proofErr w:type="spellStart"/>
      <w:r w:rsidR="00C34A71" w:rsidRPr="00C34A71">
        <w:t>gptq_marlin</w:t>
      </w:r>
      <w:proofErr w:type="spellEnd"/>
      <w:r w:rsidR="00C34A71" w:rsidRPr="00C34A71">
        <w:t xml:space="preserve"> \</w:t>
      </w:r>
      <w:r w:rsidR="00C34A71" w:rsidRPr="00C34A71">
        <w:br/>
        <w:t xml:space="preserve">    --enable-prefix-caching \</w:t>
      </w:r>
      <w:r w:rsidR="00C34A71" w:rsidRPr="00C34A71">
        <w:br/>
        <w:t xml:space="preserve">    --enable-auto-tool-choice \</w:t>
      </w:r>
      <w:r w:rsidR="00C34A71" w:rsidRPr="00C34A71">
        <w:br/>
        <w:t xml:space="preserve">    --tool-call-parser qwen3_coder \</w:t>
      </w:r>
      <w:r w:rsidR="00C34A71" w:rsidRPr="00C34A71">
        <w:br/>
        <w:t xml:space="preserve">    --reasoning-parser qwen3 \</w:t>
      </w:r>
      <w:r w:rsidR="00C34A71" w:rsidRPr="00C34A71">
        <w:br/>
        <w:t xml:space="preserve">    --default-chat-template-</w:t>
      </w:r>
      <w:proofErr w:type="spellStart"/>
      <w:r w:rsidR="00C34A71" w:rsidRPr="00C34A71">
        <w:t>kwargs</w:t>
      </w:r>
      <w:proofErr w:type="spellEnd"/>
      <w:r w:rsidR="00C34A71" w:rsidRPr="00C34A71">
        <w:t xml:space="preserve"> '{"</w:t>
      </w:r>
      <w:proofErr w:type="spellStart"/>
      <w:r w:rsidR="00C34A71" w:rsidRPr="00C34A71">
        <w:t>enable_thinking</w:t>
      </w:r>
      <w:proofErr w:type="spellEnd"/>
      <w:r w:rsidR="00C34A71" w:rsidRPr="00C34A71">
        <w:t>": false}' \</w:t>
      </w:r>
      <w:r w:rsidR="00C34A71" w:rsidRPr="00C34A71">
        <w:br/>
        <w:t xml:space="preserve">    --trust-remote-code \</w:t>
      </w:r>
      <w:r w:rsidR="00C34A71" w:rsidRPr="00C34A71">
        <w:br/>
        <w:t xml:space="preserve">    &gt; /root/vllm_qwen35_27b.log 2&gt;&amp;1 &amp;</w:t>
      </w:r>
    </w:p>
    <w:p w14:paraId="6AF52DFB" w14:textId="01673629" w:rsidR="002171C0" w:rsidRDefault="004E7928" w:rsidP="00C34A71">
      <w:pPr>
        <w:pStyle w:val="SourceCode"/>
        <w:rPr>
          <w:rFonts w:hint="eastAsia"/>
        </w:rPr>
      </w:pPr>
      <w:r>
        <w:br/>
      </w:r>
    </w:p>
    <w:p w14:paraId="5AF1D903" w14:textId="77777777" w:rsidR="002171C0" w:rsidRDefault="001F78EE">
      <w:pPr>
        <w:rPr>
          <w:rFonts w:hint="eastAsia"/>
        </w:rPr>
      </w:pPr>
      <w:r>
        <w:rPr>
          <w:b/>
          <w:bCs/>
        </w:rPr>
        <w:t xml:space="preserve">Qwen3.5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tool-call-parser </w:t>
      </w:r>
      <w:r>
        <w:rPr>
          <w:rFonts w:hint="eastAsia"/>
          <w:b/>
          <w:bCs/>
        </w:rPr>
        <w:t>推荐</w:t>
      </w:r>
      <w:r>
        <w:rPr>
          <w:b/>
          <w:bCs/>
        </w:rPr>
        <w:t xml:space="preserve"> qwen3_coder</w:t>
      </w:r>
      <w:r>
        <w:rPr>
          <w:rFonts w:hint="eastAsia"/>
        </w:rPr>
        <w:t>：</w:t>
      </w:r>
      <w:r>
        <w:t xml:space="preserve"> - qwen3_coder</w:t>
      </w:r>
      <w:r>
        <w:rPr>
          <w:rFonts w:hint="eastAsia"/>
        </w:rPr>
        <w:t>：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官方为</w:t>
      </w:r>
      <w:r>
        <w:t xml:space="preserve"> Qwen3.5 </w:t>
      </w:r>
      <w:r>
        <w:rPr>
          <w:rFonts w:hint="eastAsia"/>
        </w:rPr>
        <w:t>系列推荐的解析器，</w:t>
      </w:r>
      <w:r>
        <w:rPr>
          <w:rFonts w:hint="eastAsia"/>
        </w:rPr>
        <w:t>function</w:t>
      </w:r>
      <w:r>
        <w:t xml:space="preserve"> calling </w:t>
      </w:r>
      <w:r>
        <w:rPr>
          <w:rFonts w:hint="eastAsia"/>
        </w:rPr>
        <w:t>兼容性最佳</w:t>
      </w:r>
      <w:r>
        <w:t xml:space="preserve"> - hermes</w:t>
      </w:r>
      <w:r>
        <w:rPr>
          <w:rFonts w:hint="eastAsia"/>
        </w:rPr>
        <w:t>：也可使用，但</w:t>
      </w:r>
      <w:r>
        <w:t xml:space="preserve"> Qwen3.5 MoE </w:t>
      </w:r>
      <w:r>
        <w:rPr>
          <w:rFonts w:hint="eastAsia"/>
        </w:rPr>
        <w:t>架构下偶有参数解析异常</w:t>
      </w:r>
      <w:r>
        <w:t xml:space="preserve"> - qwen3_xml</w:t>
      </w:r>
      <w:r>
        <w:rPr>
          <w:rFonts w:hint="eastAsia"/>
        </w:rPr>
        <w:t>：同样是备选，如果</w:t>
      </w:r>
      <w:r>
        <w:t xml:space="preserve"> qwen3_coder </w:t>
      </w:r>
      <w:r>
        <w:rPr>
          <w:rFonts w:hint="eastAsia"/>
        </w:rPr>
        <w:t>不生效可尝试</w:t>
      </w:r>
    </w:p>
    <w:p w14:paraId="0B1F3869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</w:t>
      </w:r>
      <w:r>
        <w:rPr>
          <w:rFonts w:hint="eastAsia"/>
        </w:rPr>
        <w:t>Qwen3.5-27B-GPTQ-Int4</w:t>
      </w:r>
      <w:r>
        <w:t xml:space="preserve"> </w:t>
      </w:r>
      <w:r>
        <w:rPr>
          <w:rFonts w:hint="eastAsia"/>
        </w:rPr>
        <w:t>的架构为</w:t>
      </w:r>
      <w:r>
        <w:t xml:space="preserve"> Qwen3NextForCausalLM</w:t>
      </w:r>
      <w:r>
        <w:rPr>
          <w:rFonts w:hint="eastAsia"/>
        </w:rPr>
        <w:t>（</w:t>
      </w:r>
      <w:r>
        <w:rPr>
          <w:rFonts w:hint="eastAsia"/>
        </w:rPr>
        <w:t>MoE</w:t>
      </w:r>
      <w:r>
        <w:rPr>
          <w:rFonts w:hint="eastAsia"/>
        </w:rPr>
        <w:t>），</w:t>
      </w:r>
      <w:r>
        <w:t xml:space="preserve"> </w:t>
      </w:r>
      <w:r>
        <w:rPr>
          <w:rFonts w:hint="eastAsia"/>
        </w:rPr>
        <w:t>需要</w:t>
      </w:r>
      <w:r>
        <w:t xml:space="preserve"> vLLM ≥ 0.8.5 </w:t>
      </w:r>
      <w:r>
        <w:rPr>
          <w:rFonts w:hint="eastAsia"/>
        </w:rPr>
        <w:t>才能识别。如果启动报架构不支持错误，升级</w:t>
      </w:r>
      <w:r>
        <w:t xml:space="preserve"> vLLM</w:t>
      </w:r>
      <w:r>
        <w:t>。</w:t>
      </w:r>
    </w:p>
    <w:p w14:paraId="47C3D256" w14:textId="77777777" w:rsidR="002171C0" w:rsidRDefault="001F78EE">
      <w:pPr>
        <w:pStyle w:val="21"/>
        <w:rPr>
          <w:lang w:eastAsia="zh-CN"/>
        </w:rPr>
      </w:pPr>
      <w:bookmarkStart w:id="33" w:name="启动参数详解-1"/>
      <w:bookmarkEnd w:id="32"/>
      <w:r>
        <w:rPr>
          <w:rFonts w:ascii="微软雅黑" w:eastAsia="微软雅黑" w:hAnsi="微软雅黑"/>
          <w:lang w:eastAsia="zh-CN"/>
        </w:rPr>
        <w:t xml:space="preserve">3.4 </w:t>
      </w:r>
      <w:r>
        <w:rPr>
          <w:rFonts w:ascii="微软雅黑" w:eastAsia="微软雅黑" w:hAnsi="微软雅黑" w:hint="eastAsia"/>
          <w:lang w:eastAsia="zh-CN"/>
        </w:rPr>
        <w:t>启动参数详解</w:t>
      </w:r>
    </w:p>
    <w:p w14:paraId="3E68FDF1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Qwen3-32B-AWQ </w:t>
      </w:r>
      <w:r>
        <w:rPr>
          <w:rFonts w:hint="eastAsia"/>
          <w:lang w:eastAsia="zh-CN"/>
        </w:rPr>
        <w:t>几乎一致，差异点：</w:t>
      </w:r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6"/>
        <w:gridCol w:w="2706"/>
        <w:gridCol w:w="3198"/>
        <w:gridCol w:w="1476"/>
      </w:tblGrid>
      <w:tr w:rsidR="002171C0" w14:paraId="6A550CDC" w14:textId="77777777">
        <w:trPr>
          <w:tblHeader/>
        </w:trPr>
        <w:tc>
          <w:tcPr>
            <w:tcW w:w="1320" w:type="dxa"/>
          </w:tcPr>
          <w:p w14:paraId="5CE2D214" w14:textId="77777777" w:rsidR="002171C0" w:rsidRDefault="001F78E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参数</w:t>
            </w:r>
            <w:proofErr w:type="spellEnd"/>
          </w:p>
        </w:tc>
        <w:tc>
          <w:tcPr>
            <w:tcW w:w="2420" w:type="dxa"/>
          </w:tcPr>
          <w:p w14:paraId="04A226B5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>Qwen3-32B</w:t>
            </w:r>
          </w:p>
        </w:tc>
        <w:tc>
          <w:tcPr>
            <w:tcW w:w="2860" w:type="dxa"/>
          </w:tcPr>
          <w:p w14:paraId="5BB38E45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>Qwen3.5-27B</w:t>
            </w:r>
          </w:p>
        </w:tc>
        <w:tc>
          <w:tcPr>
            <w:tcW w:w="1320" w:type="dxa"/>
          </w:tcPr>
          <w:p w14:paraId="1265E6D4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2171C0" w14:paraId="306FB6B4" w14:textId="77777777">
        <w:tc>
          <w:tcPr>
            <w:tcW w:w="1320" w:type="dxa"/>
          </w:tcPr>
          <w:p w14:paraId="5BDB3674" w14:textId="77777777" w:rsidR="002171C0" w:rsidRDefault="001F78EE">
            <w:pPr>
              <w:rPr>
                <w:rFonts w:hint="eastAsia"/>
              </w:rPr>
            </w:pPr>
            <w:r>
              <w:t>--quantization</w:t>
            </w:r>
          </w:p>
        </w:tc>
        <w:tc>
          <w:tcPr>
            <w:tcW w:w="2420" w:type="dxa"/>
          </w:tcPr>
          <w:p w14:paraId="03C4D484" w14:textId="77777777" w:rsidR="002171C0" w:rsidRDefault="001F78EE">
            <w:pPr>
              <w:rPr>
                <w:rFonts w:hint="eastAsia"/>
              </w:rPr>
            </w:pPr>
            <w:r>
              <w:t>awq</w:t>
            </w:r>
          </w:p>
        </w:tc>
        <w:tc>
          <w:tcPr>
            <w:tcW w:w="2860" w:type="dxa"/>
          </w:tcPr>
          <w:p w14:paraId="31196D4C" w14:textId="77777777" w:rsidR="002171C0" w:rsidRDefault="001F78EE">
            <w:pPr>
              <w:rPr>
                <w:rFonts w:hint="eastAsia"/>
              </w:rPr>
            </w:pPr>
            <w:r>
              <w:t>gptq</w:t>
            </w:r>
          </w:p>
        </w:tc>
        <w:tc>
          <w:tcPr>
            <w:tcW w:w="1320" w:type="dxa"/>
          </w:tcPr>
          <w:p w14:paraId="3782CFEE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量化格式不同</w:t>
            </w:r>
          </w:p>
        </w:tc>
      </w:tr>
      <w:tr w:rsidR="002171C0" w14:paraId="1F891C0A" w14:textId="77777777">
        <w:tc>
          <w:tcPr>
            <w:tcW w:w="1320" w:type="dxa"/>
          </w:tcPr>
          <w:p w14:paraId="48C0D7AE" w14:textId="77777777" w:rsidR="002171C0" w:rsidRDefault="001F78EE">
            <w:pPr>
              <w:rPr>
                <w:rFonts w:hint="eastAsia"/>
              </w:rPr>
            </w:pPr>
            <w:r>
              <w:t>--served-model-name</w:t>
            </w:r>
          </w:p>
        </w:tc>
        <w:tc>
          <w:tcPr>
            <w:tcW w:w="2420" w:type="dxa"/>
          </w:tcPr>
          <w:p w14:paraId="291F0235" w14:textId="77777777" w:rsidR="002171C0" w:rsidRDefault="001F78EE">
            <w:pPr>
              <w:rPr>
                <w:rFonts w:hint="eastAsia"/>
              </w:rPr>
            </w:pPr>
            <w:r>
              <w:t>qwen3-32b</w:t>
            </w:r>
          </w:p>
        </w:tc>
        <w:tc>
          <w:tcPr>
            <w:tcW w:w="2860" w:type="dxa"/>
          </w:tcPr>
          <w:p w14:paraId="25A4767C" w14:textId="77777777" w:rsidR="002171C0" w:rsidRDefault="001F78EE">
            <w:pPr>
              <w:rPr>
                <w:rFonts w:hint="eastAsia"/>
              </w:rPr>
            </w:pPr>
            <w:r>
              <w:t>qwen3.5-27b</w:t>
            </w:r>
          </w:p>
        </w:tc>
        <w:tc>
          <w:tcPr>
            <w:tcW w:w="1320" w:type="dxa"/>
          </w:tcPr>
          <w:p w14:paraId="3162349C" w14:textId="77777777" w:rsidR="002171C0" w:rsidRDefault="001F78EE">
            <w:pPr>
              <w:rPr>
                <w:rFonts w:hint="eastAsia"/>
              </w:rPr>
            </w:pPr>
            <w:r>
              <w:t xml:space="preserve">API </w:t>
            </w:r>
            <w:r>
              <w:rPr>
                <w:rFonts w:hint="eastAsia"/>
              </w:rPr>
              <w:t>标识不同</w:t>
            </w:r>
          </w:p>
        </w:tc>
      </w:tr>
      <w:tr w:rsidR="002171C0" w14:paraId="6C93A850" w14:textId="77777777">
        <w:tc>
          <w:tcPr>
            <w:tcW w:w="1320" w:type="dxa"/>
          </w:tcPr>
          <w:p w14:paraId="6A057D87" w14:textId="77777777" w:rsidR="002171C0" w:rsidRDefault="001F78EE">
            <w:pPr>
              <w:rPr>
                <w:rFonts w:hint="eastAsia"/>
              </w:rPr>
            </w:pPr>
            <w:r>
              <w:t>--tool-call-parser</w:t>
            </w:r>
          </w:p>
        </w:tc>
        <w:tc>
          <w:tcPr>
            <w:tcW w:w="2420" w:type="dxa"/>
          </w:tcPr>
          <w:p w14:paraId="6FAD9256" w14:textId="77777777" w:rsidR="002171C0" w:rsidRDefault="001F78EE">
            <w:pPr>
              <w:rPr>
                <w:rFonts w:hint="eastAsia"/>
              </w:rPr>
            </w:pPr>
            <w:r>
              <w:t>hermes</w:t>
            </w:r>
          </w:p>
        </w:tc>
        <w:tc>
          <w:tcPr>
            <w:tcW w:w="2860" w:type="dxa"/>
          </w:tcPr>
          <w:p w14:paraId="70D3D577" w14:textId="77777777" w:rsidR="002171C0" w:rsidRDefault="001F78EE">
            <w:pPr>
              <w:rPr>
                <w:rFonts w:hint="eastAsia"/>
              </w:rPr>
            </w:pPr>
            <w:r>
              <w:t>qwen3_coder</w:t>
            </w:r>
          </w:p>
        </w:tc>
        <w:tc>
          <w:tcPr>
            <w:tcW w:w="1320" w:type="dxa"/>
          </w:tcPr>
          <w:p w14:paraId="09B1298C" w14:textId="77777777" w:rsidR="002171C0" w:rsidRDefault="001F78EE">
            <w:pPr>
              <w:rPr>
                <w:rFonts w:hint="eastAsia"/>
              </w:rPr>
            </w:pPr>
            <w:r>
              <w:t xml:space="preserve">Qwen3.5 </w:t>
            </w:r>
            <w:r>
              <w:rPr>
                <w:rFonts w:hint="eastAsia"/>
              </w:rPr>
              <w:t>推荐使用</w:t>
            </w:r>
            <w:r>
              <w:t xml:space="preserve"> qwen3_coder</w:t>
            </w:r>
          </w:p>
        </w:tc>
      </w:tr>
      <w:tr w:rsidR="002171C0" w14:paraId="615ABBB8" w14:textId="77777777">
        <w:tc>
          <w:tcPr>
            <w:tcW w:w="1320" w:type="dxa"/>
          </w:tcPr>
          <w:p w14:paraId="77ACF7B3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模型权重显存</w:t>
            </w:r>
          </w:p>
        </w:tc>
        <w:tc>
          <w:tcPr>
            <w:tcW w:w="2420" w:type="dxa"/>
          </w:tcPr>
          <w:p w14:paraId="41A78AEF" w14:textId="77777777" w:rsidR="002171C0" w:rsidRDefault="001F78EE">
            <w:pPr>
              <w:rPr>
                <w:rFonts w:hint="eastAsia"/>
              </w:rPr>
            </w:pPr>
            <w:r>
              <w:t>~17GB</w:t>
            </w:r>
          </w:p>
        </w:tc>
        <w:tc>
          <w:tcPr>
            <w:tcW w:w="2860" w:type="dxa"/>
          </w:tcPr>
          <w:p w14:paraId="5389C4DF" w14:textId="77777777" w:rsidR="002171C0" w:rsidRDefault="001F78EE">
            <w:pPr>
              <w:rPr>
                <w:rFonts w:hint="eastAsia"/>
              </w:rPr>
            </w:pPr>
            <w:r>
              <w:t>~14GB</w:t>
            </w:r>
          </w:p>
        </w:tc>
        <w:tc>
          <w:tcPr>
            <w:tcW w:w="1320" w:type="dxa"/>
          </w:tcPr>
          <w:p w14:paraId="675274E1" w14:textId="77777777" w:rsidR="002171C0" w:rsidRDefault="001F78EE">
            <w:pPr>
              <w:rPr>
                <w:rFonts w:hint="eastAsia"/>
              </w:rPr>
            </w:pPr>
            <w:r>
              <w:t xml:space="preserve">Qwen3.5 </w:t>
            </w:r>
            <w:r>
              <w:rPr>
                <w:rFonts w:hint="eastAsia"/>
              </w:rPr>
              <w:t>更小，</w:t>
            </w:r>
            <w:r>
              <w:rPr>
                <w:rFonts w:hint="eastAsia"/>
              </w:rPr>
              <w:t>KV</w:t>
            </w:r>
            <w:r>
              <w:t xml:space="preserve"> Cache </w:t>
            </w:r>
            <w:r>
              <w:rPr>
                <w:rFonts w:hint="eastAsia"/>
              </w:rPr>
              <w:t>可用空间更多</w:t>
            </w:r>
          </w:p>
        </w:tc>
      </w:tr>
      <w:tr w:rsidR="002171C0" w14:paraId="3951771C" w14:textId="77777777">
        <w:tc>
          <w:tcPr>
            <w:tcW w:w="1320" w:type="dxa"/>
          </w:tcPr>
          <w:p w14:paraId="70E075D5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模型架构</w:t>
            </w:r>
          </w:p>
        </w:tc>
        <w:tc>
          <w:tcPr>
            <w:tcW w:w="2420" w:type="dxa"/>
          </w:tcPr>
          <w:p w14:paraId="6E154D1C" w14:textId="77777777" w:rsidR="002171C0" w:rsidRDefault="001F78EE">
            <w:pPr>
              <w:rPr>
                <w:rFonts w:hint="eastAsia"/>
              </w:rPr>
            </w:pPr>
            <w:r>
              <w:t>Qwen3ForCausalLM</w:t>
            </w:r>
          </w:p>
        </w:tc>
        <w:tc>
          <w:tcPr>
            <w:tcW w:w="2860" w:type="dxa"/>
          </w:tcPr>
          <w:p w14:paraId="423C1831" w14:textId="77777777" w:rsidR="002171C0" w:rsidRDefault="001F78EE">
            <w:pPr>
              <w:rPr>
                <w:rFonts w:hint="eastAsia"/>
              </w:rPr>
            </w:pPr>
            <w:r>
              <w:t>Qwen3NextForCausalLM (MoE)</w:t>
            </w:r>
          </w:p>
        </w:tc>
        <w:tc>
          <w:tcPr>
            <w:tcW w:w="1320" w:type="dxa"/>
          </w:tcPr>
          <w:p w14:paraId="1678F4BB" w14:textId="77777777" w:rsidR="002171C0" w:rsidRDefault="001F78EE">
            <w:pPr>
              <w:rPr>
                <w:rFonts w:hint="eastAsia"/>
              </w:rPr>
            </w:pPr>
            <w:r>
              <w:t xml:space="preserve">Qwen3.5 </w:t>
            </w:r>
            <w:r>
              <w:rPr>
                <w:rFonts w:hint="eastAsia"/>
              </w:rPr>
              <w:t>为</w:t>
            </w:r>
            <w:r>
              <w:t xml:space="preserve"> MoE </w:t>
            </w:r>
            <w:r>
              <w:rPr>
                <w:rFonts w:hint="eastAsia"/>
              </w:rPr>
              <w:t>架构，需</w:t>
            </w:r>
            <w:r>
              <w:t xml:space="preserve"> vLLM ≥ 0.8.5</w:t>
            </w:r>
          </w:p>
        </w:tc>
      </w:tr>
      <w:tr w:rsidR="002171C0" w14:paraId="55AA301F" w14:textId="77777777">
        <w:tc>
          <w:tcPr>
            <w:tcW w:w="1320" w:type="dxa"/>
          </w:tcPr>
          <w:p w14:paraId="05534A76" w14:textId="77777777" w:rsidR="002171C0" w:rsidRDefault="001F78EE">
            <w:pPr>
              <w:rPr>
                <w:rFonts w:hint="eastAsia"/>
              </w:rPr>
            </w:pPr>
            <w:r>
              <w:t xml:space="preserve">--max-model-len </w:t>
            </w:r>
            <w:r>
              <w:rPr>
                <w:rFonts w:hint="eastAsia"/>
              </w:rPr>
              <w:t>上限</w:t>
            </w:r>
          </w:p>
        </w:tc>
        <w:tc>
          <w:tcPr>
            <w:tcW w:w="2420" w:type="dxa"/>
          </w:tcPr>
          <w:p w14:paraId="675C49D0" w14:textId="77777777" w:rsidR="002171C0" w:rsidRDefault="001F78EE">
            <w:pPr>
              <w:rPr>
                <w:rFonts w:hint="eastAsia"/>
              </w:rPr>
            </w:pPr>
            <w:r>
              <w:t>32768</w:t>
            </w:r>
          </w:p>
        </w:tc>
        <w:tc>
          <w:tcPr>
            <w:tcW w:w="2860" w:type="dxa"/>
          </w:tcPr>
          <w:p w14:paraId="5A888C33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可试</w:t>
            </w:r>
            <w:r>
              <w:t xml:space="preserve"> 16384</w:t>
            </w:r>
          </w:p>
        </w:tc>
        <w:tc>
          <w:tcPr>
            <w:tcW w:w="1320" w:type="dxa"/>
          </w:tcPr>
          <w:p w14:paraId="43775FFC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Qwen3.5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262K</w:t>
            </w:r>
            <w:r>
              <w:rPr>
                <w:rFonts w:hint="eastAsia"/>
                <w:lang w:eastAsia="zh-CN"/>
              </w:rPr>
              <w:t>，但实际受显存限制。</w:t>
            </w:r>
            <w:r>
              <w:rPr>
                <w:rFonts w:hint="eastAsia"/>
                <w:lang w:eastAsia="zh-CN"/>
              </w:rPr>
              <w:t>8192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是安全值，</w:t>
            </w:r>
            <w:r>
              <w:rPr>
                <w:rFonts w:hint="eastAsia"/>
                <w:lang w:eastAsia="zh-CN"/>
              </w:rPr>
              <w:t>16384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需验证显存</w:t>
            </w:r>
          </w:p>
        </w:tc>
      </w:tr>
    </w:tbl>
    <w:p w14:paraId="3418FCD0" w14:textId="77777777" w:rsidR="004B2A56" w:rsidRDefault="004B2A56">
      <w:pPr>
        <w:pStyle w:val="SourceCode"/>
        <w:rPr>
          <w:rFonts w:hint="eastAsia"/>
          <w:lang w:eastAsia="zh-CN"/>
        </w:rPr>
      </w:pPr>
      <w:bookmarkStart w:id="34" w:name="可选增大上下文到-16384"/>
    </w:p>
    <w:p w14:paraId="76000030" w14:textId="77777777" w:rsidR="002171C0" w:rsidRDefault="001F78EE">
      <w:pPr>
        <w:rPr>
          <w:rFonts w:hint="eastAsia"/>
        </w:rPr>
      </w:pPr>
      <w:r>
        <w:t>--</w:t>
      </w:r>
      <w:proofErr w:type="spellStart"/>
      <w:r>
        <w:t>gpu</w:t>
      </w:r>
      <w:proofErr w:type="spellEnd"/>
      <w:r>
        <w:t>-memory-utilization 0.95 + --swap-space 8 + --max-num-seqs 4</w:t>
      </w:r>
      <w:r>
        <w:rPr>
          <w:rFonts w:hint="eastAsia"/>
        </w:rPr>
        <w:t>：用满显存</w:t>
      </w:r>
      <w:r>
        <w:t xml:space="preserve"> + CPU swap </w:t>
      </w:r>
      <w:r>
        <w:rPr>
          <w:rFonts w:hint="eastAsia"/>
        </w:rPr>
        <w:t>兜底</w:t>
      </w:r>
      <w:r>
        <w:t xml:space="preserve"> + </w:t>
      </w:r>
      <w:r>
        <w:rPr>
          <w:rFonts w:hint="eastAsia"/>
        </w:rPr>
        <w:t>降低并发来换更大上下文。</w:t>
      </w:r>
      <w:r>
        <w:t xml:space="preserve"> </w:t>
      </w:r>
      <w:r>
        <w:rPr>
          <w:rFonts w:hint="eastAsia"/>
        </w:rPr>
        <w:t>如果启动后</w:t>
      </w:r>
      <w:r>
        <w:t xml:space="preserve"> </w:t>
      </w:r>
      <w:r>
        <w:rPr>
          <w:rFonts w:hint="eastAsia"/>
        </w:rPr>
        <w:t>OOM</w:t>
      </w:r>
      <w:r>
        <w:rPr>
          <w:rFonts w:hint="eastAsia"/>
        </w:rPr>
        <w:t>，回退到</w:t>
      </w:r>
      <w:r>
        <w:t xml:space="preserve"> 8192</w:t>
      </w:r>
      <w:r>
        <w:t>。</w:t>
      </w:r>
    </w:p>
    <w:p w14:paraId="79141FE1" w14:textId="77777777" w:rsidR="002171C0" w:rsidRDefault="001F78EE">
      <w:pPr>
        <w:pStyle w:val="21"/>
      </w:pPr>
      <w:bookmarkStart w:id="35" w:name="验证服务-1"/>
      <w:bookmarkEnd w:id="33"/>
      <w:bookmarkEnd w:id="34"/>
      <w:r>
        <w:rPr>
          <w:rFonts w:ascii="微软雅黑" w:eastAsia="微软雅黑" w:hAnsi="微软雅黑"/>
        </w:rPr>
        <w:t xml:space="preserve">3.5 </w:t>
      </w:r>
      <w:r>
        <w:rPr>
          <w:rFonts w:ascii="微软雅黑" w:eastAsia="微软雅黑" w:hAnsi="微软雅黑" w:hint="eastAsia"/>
        </w:rPr>
        <w:t>验证服务</w:t>
      </w:r>
    </w:p>
    <w:p w14:paraId="1417F10E" w14:textId="77777777" w:rsidR="002171C0" w:rsidRDefault="001F78EE">
      <w:pPr>
        <w:rPr>
          <w:rFonts w:hint="eastAsia"/>
        </w:rPr>
      </w:pPr>
      <w:r>
        <w:rPr>
          <w:rFonts w:hint="eastAsia"/>
        </w:rPr>
        <w:t>与第二部分</w:t>
      </w:r>
      <w:r>
        <w:t xml:space="preserve"> 2.5 </w:t>
      </w:r>
      <w:r>
        <w:rPr>
          <w:rFonts w:hint="eastAsia"/>
        </w:rPr>
        <w:t>节相同的验证步骤，将</w:t>
      </w:r>
      <w:r>
        <w:t xml:space="preserve"> model </w:t>
      </w:r>
      <w:r>
        <w:rPr>
          <w:rFonts w:hint="eastAsia"/>
        </w:rPr>
        <w:t>字段改为</w:t>
      </w:r>
      <w:r>
        <w:t xml:space="preserve"> "qwen3.5-27b"</w:t>
      </w:r>
      <w:r>
        <w:t>。</w:t>
      </w:r>
    </w:p>
    <w:p w14:paraId="7587525E" w14:textId="77777777" w:rsidR="002171C0" w:rsidRDefault="001F78EE">
      <w:pPr>
        <w:rPr>
          <w:rFonts w:hint="eastAsia"/>
        </w:rPr>
      </w:pPr>
      <w:r>
        <w:pict w14:anchorId="0D757AA9">
          <v:rect id="_x0000_i1030" style="width:0;height:1.5pt" o:hralign="center" o:hrstd="t" o:hr="t"/>
        </w:pict>
      </w:r>
    </w:p>
    <w:p w14:paraId="636FC766" w14:textId="77777777" w:rsidR="002171C0" w:rsidRDefault="001F78EE">
      <w:pPr>
        <w:pStyle w:val="1"/>
      </w:pPr>
      <w:bookmarkStart w:id="36" w:name="第四部分function-calling-与思考模式配置"/>
      <w:bookmarkEnd w:id="29"/>
      <w:bookmarkEnd w:id="35"/>
      <w:r>
        <w:rPr>
          <w:rFonts w:ascii="微软雅黑" w:eastAsia="微软雅黑" w:hAnsi="微软雅黑" w:hint="eastAsia"/>
        </w:rPr>
        <w:t>第四部分：</w:t>
      </w:r>
      <w:r>
        <w:rPr>
          <w:rFonts w:ascii="微软雅黑" w:eastAsia="微软雅黑" w:hAnsi="微软雅黑" w:hint="eastAsia"/>
        </w:rPr>
        <w:t>Function</w:t>
      </w:r>
      <w:r>
        <w:rPr>
          <w:rFonts w:ascii="微软雅黑" w:eastAsia="微软雅黑" w:hAnsi="微软雅黑"/>
        </w:rPr>
        <w:t xml:space="preserve"> Calling </w:t>
      </w:r>
      <w:r>
        <w:rPr>
          <w:rFonts w:ascii="微软雅黑" w:eastAsia="微软雅黑" w:hAnsi="微软雅黑" w:hint="eastAsia"/>
        </w:rPr>
        <w:t>与思考模式配置</w:t>
      </w:r>
    </w:p>
    <w:p w14:paraId="52417995" w14:textId="77777777" w:rsidR="002171C0" w:rsidRDefault="001F78EE">
      <w:pPr>
        <w:pStyle w:val="21"/>
      </w:pPr>
      <w:bookmarkStart w:id="37" w:name="function-calling-兼容性"/>
      <w:r>
        <w:rPr>
          <w:rFonts w:ascii="微软雅黑" w:eastAsia="微软雅黑" w:hAnsi="微软雅黑"/>
        </w:rPr>
        <w:t xml:space="preserve">4.1 Function Calling </w:t>
      </w:r>
      <w:r>
        <w:rPr>
          <w:rFonts w:ascii="微软雅黑" w:eastAsia="微软雅黑" w:hAnsi="微软雅黑" w:hint="eastAsia"/>
        </w:rPr>
        <w:t>兼容性</w:t>
      </w:r>
    </w:p>
    <w:p w14:paraId="34E227B0" w14:textId="77777777" w:rsidR="002171C0" w:rsidRDefault="001F78EE">
      <w:pPr>
        <w:pStyle w:val="31"/>
        <w:rPr>
          <w:lang w:eastAsia="zh-CN"/>
        </w:rPr>
      </w:pPr>
      <w:bookmarkStart w:id="38" w:name="vllm-侧已通过启动参数配置"/>
      <w:proofErr w:type="spellStart"/>
      <w:r>
        <w:rPr>
          <w:rFonts w:ascii="微软雅黑" w:eastAsia="微软雅黑" w:hAnsi="微软雅黑"/>
          <w:lang w:eastAsia="zh-CN"/>
        </w:rPr>
        <w:t>vLLM</w:t>
      </w:r>
      <w:proofErr w:type="spellEnd"/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 w:hint="eastAsia"/>
          <w:lang w:eastAsia="zh-CN"/>
        </w:rPr>
        <w:t>侧（已通过启动参数配置）</w:t>
      </w:r>
    </w:p>
    <w:p w14:paraId="63196D9E" w14:textId="77777777" w:rsidR="002171C0" w:rsidRDefault="001F78EE">
      <w:pPr>
        <w:numPr>
          <w:ilvl w:val="0"/>
          <w:numId w:val="12"/>
        </w:numPr>
        <w:rPr>
          <w:rFonts w:hint="eastAsia"/>
        </w:rPr>
      </w:pPr>
      <w:r>
        <w:t>--</w:t>
      </w:r>
      <w:proofErr w:type="spellStart"/>
      <w:r>
        <w:t>enable-auto-tool-choice</w:t>
      </w:r>
      <w:r>
        <w:rPr>
          <w:rFonts w:hint="eastAsia"/>
        </w:rPr>
        <w:t>：启用自动工具选择</w:t>
      </w:r>
      <w:proofErr w:type="spellEnd"/>
    </w:p>
    <w:p w14:paraId="618F28B4" w14:textId="77777777" w:rsidR="002171C0" w:rsidRDefault="001F78EE">
      <w:pPr>
        <w:numPr>
          <w:ilvl w:val="0"/>
          <w:numId w:val="12"/>
        </w:numPr>
        <w:rPr>
          <w:rFonts w:hint="eastAsia"/>
        </w:rPr>
      </w:pPr>
      <w:r>
        <w:t>--tool-call-parser</w:t>
      </w:r>
      <w:r>
        <w:rPr>
          <w:rFonts w:hint="eastAsia"/>
        </w:rPr>
        <w:t>：解析</w:t>
      </w:r>
      <w:r>
        <w:t xml:space="preserve"> tool_calls </w:t>
      </w:r>
      <w:r>
        <w:rPr>
          <w:rFonts w:hint="eastAsia"/>
        </w:rPr>
        <w:t>输出为</w:t>
      </w:r>
      <w:r>
        <w:t xml:space="preserve"> OpenAI </w:t>
      </w:r>
      <w:r>
        <w:rPr>
          <w:rFonts w:hint="eastAsia"/>
        </w:rPr>
        <w:t>标准格式</w:t>
      </w:r>
    </w:p>
    <w:p w14:paraId="4C196738" w14:textId="77777777" w:rsidR="002171C0" w:rsidRDefault="001F78EE">
      <w:pPr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Qwen3-32B</w:t>
      </w:r>
      <w:r>
        <w:rPr>
          <w:rFonts w:hint="eastAsia"/>
        </w:rPr>
        <w:t>：推荐</w:t>
      </w:r>
      <w:r>
        <w:t xml:space="preserve"> hermes</w:t>
      </w:r>
      <w:r>
        <w:rPr>
          <w:rFonts w:hint="eastAsia"/>
        </w:rPr>
        <w:t>，备选</w:t>
      </w:r>
      <w:r>
        <w:t xml:space="preserve"> qwen3_xml</w:t>
      </w:r>
    </w:p>
    <w:p w14:paraId="0599A36B" w14:textId="77777777" w:rsidR="002171C0" w:rsidRDefault="001F78EE">
      <w:pPr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Qwen3.5-27B</w:t>
      </w:r>
      <w:r>
        <w:rPr>
          <w:rFonts w:hint="eastAsia"/>
        </w:rPr>
        <w:t>：推荐</w:t>
      </w:r>
      <w:r>
        <w:t xml:space="preserve"> qwen3_coder</w:t>
      </w:r>
      <w:r>
        <w:rPr>
          <w:rFonts w:hint="eastAsia"/>
        </w:rPr>
        <w:t>，备选</w:t>
      </w:r>
      <w:r>
        <w:t xml:space="preserve"> hermes / qwen3_xml</w:t>
      </w:r>
    </w:p>
    <w:p w14:paraId="721EEBB4" w14:textId="77777777" w:rsidR="002171C0" w:rsidRDefault="001F78EE">
      <w:pPr>
        <w:numPr>
          <w:ilvl w:val="0"/>
          <w:numId w:val="12"/>
        </w:numPr>
        <w:rPr>
          <w:rFonts w:hint="eastAsia"/>
        </w:rPr>
      </w:pPr>
      <w:r>
        <w:t>--reasoning-parser qwen3</w:t>
      </w:r>
      <w:r>
        <w:rPr>
          <w:rFonts w:hint="eastAsia"/>
        </w:rPr>
        <w:t>：配合</w:t>
      </w:r>
      <w:r>
        <w:t xml:space="preserve"> --default-chat-template-kwargs '{"enable_thinking": false}' </w:t>
      </w:r>
      <w:r>
        <w:rPr>
          <w:rFonts w:hint="eastAsia"/>
        </w:rPr>
        <w:t>关闭思考模式</w:t>
      </w:r>
    </w:p>
    <w:p w14:paraId="27453C32" w14:textId="77777777" w:rsidR="002171C0" w:rsidRDefault="001F78EE">
      <w:pPr>
        <w:pStyle w:val="31"/>
      </w:pPr>
      <w:bookmarkStart w:id="39" w:name="tool-call-parser-兼容性矩阵"/>
      <w:bookmarkEnd w:id="38"/>
      <w:r>
        <w:rPr>
          <w:rFonts w:ascii="微软雅黑" w:eastAsia="微软雅黑" w:hAnsi="微软雅黑"/>
        </w:rPr>
        <w:t xml:space="preserve">tool-call-parser </w:t>
      </w:r>
      <w:r>
        <w:rPr>
          <w:rFonts w:ascii="微软雅黑" w:eastAsia="微软雅黑" w:hAnsi="微软雅黑" w:hint="eastAsia"/>
        </w:rPr>
        <w:t>兼容性矩阵</w:t>
      </w:r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4"/>
        <w:gridCol w:w="2564"/>
        <w:gridCol w:w="3030"/>
        <w:gridCol w:w="1398"/>
      </w:tblGrid>
      <w:tr w:rsidR="002171C0" w14:paraId="45898C2F" w14:textId="77777777">
        <w:trPr>
          <w:tblHeader/>
        </w:trPr>
        <w:tc>
          <w:tcPr>
            <w:tcW w:w="1667" w:type="dxa"/>
          </w:tcPr>
          <w:p w14:paraId="262321E8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解析器</w:t>
            </w:r>
          </w:p>
        </w:tc>
        <w:tc>
          <w:tcPr>
            <w:tcW w:w="2292" w:type="dxa"/>
          </w:tcPr>
          <w:p w14:paraId="2CD88FA8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>Qwen3-32B</w:t>
            </w:r>
          </w:p>
        </w:tc>
        <w:tc>
          <w:tcPr>
            <w:tcW w:w="2709" w:type="dxa"/>
          </w:tcPr>
          <w:p w14:paraId="0B0BF9B9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>Qwen3.5-27B</w:t>
            </w:r>
          </w:p>
        </w:tc>
        <w:tc>
          <w:tcPr>
            <w:tcW w:w="1250" w:type="dxa"/>
          </w:tcPr>
          <w:p w14:paraId="6577F1F1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2171C0" w14:paraId="046823DB" w14:textId="77777777">
        <w:tc>
          <w:tcPr>
            <w:tcW w:w="1667" w:type="dxa"/>
          </w:tcPr>
          <w:p w14:paraId="48D3B48D" w14:textId="77777777" w:rsidR="002171C0" w:rsidRDefault="001F78EE">
            <w:pPr>
              <w:rPr>
                <w:rFonts w:hint="eastAsia"/>
              </w:rPr>
            </w:pPr>
            <w:r>
              <w:t>hermes</w:t>
            </w:r>
          </w:p>
        </w:tc>
        <w:tc>
          <w:tcPr>
            <w:tcW w:w="2292" w:type="dxa"/>
          </w:tcPr>
          <w:p w14:paraId="7CC25804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可用（偶有</w:t>
            </w:r>
            <w:r>
              <w:t xml:space="preserve"> </w:t>
            </w:r>
            <w:r>
              <w:rPr>
                <w:rFonts w:hint="eastAsia"/>
              </w:rPr>
              <w:t>JSONDecodeError</w:t>
            </w:r>
            <w:r>
              <w:rPr>
                <w:rFonts w:hint="eastAsia"/>
              </w:rPr>
              <w:t>）</w:t>
            </w:r>
          </w:p>
        </w:tc>
        <w:tc>
          <w:tcPr>
            <w:tcW w:w="2709" w:type="dxa"/>
          </w:tcPr>
          <w:p w14:paraId="46B786A4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可用（偶有异常）</w:t>
            </w:r>
          </w:p>
        </w:tc>
        <w:tc>
          <w:tcPr>
            <w:tcW w:w="1250" w:type="dxa"/>
          </w:tcPr>
          <w:p w14:paraId="09B51EB8" w14:textId="77777777" w:rsidR="002171C0" w:rsidRDefault="001F78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通用解析器，</w:t>
            </w:r>
            <w:proofErr w:type="gramStart"/>
            <w:r>
              <w:rPr>
                <w:rFonts w:hint="eastAsia"/>
                <w:lang w:eastAsia="zh-CN"/>
              </w:rPr>
              <w:t>兼容性广但不稳定</w:t>
            </w:r>
            <w:proofErr w:type="gramEnd"/>
          </w:p>
        </w:tc>
      </w:tr>
      <w:tr w:rsidR="002171C0" w14:paraId="6EF1AC7D" w14:textId="77777777">
        <w:tc>
          <w:tcPr>
            <w:tcW w:w="1667" w:type="dxa"/>
          </w:tcPr>
          <w:p w14:paraId="2A344614" w14:textId="77777777" w:rsidR="002171C0" w:rsidRDefault="001F78EE">
            <w:pPr>
              <w:rPr>
                <w:rFonts w:hint="eastAsia"/>
              </w:rPr>
            </w:pPr>
            <w:r>
              <w:t>qwen3_xml</w:t>
            </w:r>
          </w:p>
        </w:tc>
        <w:tc>
          <w:tcPr>
            <w:tcW w:w="2292" w:type="dxa"/>
          </w:tcPr>
          <w:p w14:paraId="3271259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推荐（</w:t>
            </w:r>
            <w:r>
              <w:rPr>
                <w:rFonts w:hint="eastAsia"/>
              </w:rPr>
              <w:t>vLLM</w:t>
            </w:r>
            <w:r>
              <w:t xml:space="preserve"> ≥ </w:t>
            </w:r>
            <w:r>
              <w:rPr>
                <w:rFonts w:hint="eastAsia"/>
              </w:rPr>
              <w:t>0.8.5</w:t>
            </w:r>
            <w:r>
              <w:rPr>
                <w:rFonts w:hint="eastAsia"/>
              </w:rPr>
              <w:t>）</w:t>
            </w:r>
          </w:p>
        </w:tc>
        <w:tc>
          <w:tcPr>
            <w:tcW w:w="2709" w:type="dxa"/>
          </w:tcPr>
          <w:p w14:paraId="39BCC24A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250" w:type="dxa"/>
          </w:tcPr>
          <w:p w14:paraId="19766AF3" w14:textId="77777777" w:rsidR="002171C0" w:rsidRDefault="001F78EE">
            <w:pPr>
              <w:rPr>
                <w:rFonts w:hint="eastAsia"/>
              </w:rPr>
            </w:pPr>
            <w:r>
              <w:t xml:space="preserve">Qwen3 </w:t>
            </w:r>
            <w:r>
              <w:rPr>
                <w:rFonts w:hint="eastAsia"/>
              </w:rPr>
              <w:t>专用</w:t>
            </w:r>
            <w:r>
              <w:t xml:space="preserve"> XML </w:t>
            </w:r>
            <w:r>
              <w:rPr>
                <w:rFonts w:hint="eastAsia"/>
              </w:rPr>
              <w:t>格式解析器</w:t>
            </w:r>
          </w:p>
        </w:tc>
      </w:tr>
      <w:tr w:rsidR="002171C0" w14:paraId="2E7504C7" w14:textId="77777777">
        <w:tc>
          <w:tcPr>
            <w:tcW w:w="1667" w:type="dxa"/>
          </w:tcPr>
          <w:p w14:paraId="48732ACD" w14:textId="77777777" w:rsidR="002171C0" w:rsidRDefault="001F78EE">
            <w:pPr>
              <w:rPr>
                <w:rFonts w:hint="eastAsia"/>
              </w:rPr>
            </w:pPr>
            <w:r>
              <w:t>qwen3_coder</w:t>
            </w:r>
          </w:p>
        </w:tc>
        <w:tc>
          <w:tcPr>
            <w:tcW w:w="2292" w:type="dxa"/>
          </w:tcPr>
          <w:p w14:paraId="053DC9D3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不适用</w:t>
            </w:r>
          </w:p>
        </w:tc>
        <w:tc>
          <w:tcPr>
            <w:tcW w:w="2709" w:type="dxa"/>
          </w:tcPr>
          <w:p w14:paraId="2E7464D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推荐（</w:t>
            </w:r>
            <w:r>
              <w:rPr>
                <w:rFonts w:hint="eastAsia"/>
              </w:rPr>
              <w:t>vLLM</w:t>
            </w:r>
            <w:r>
              <w:t xml:space="preserve"> ≥ </w:t>
            </w:r>
            <w:r>
              <w:rPr>
                <w:rFonts w:hint="eastAsia"/>
              </w:rPr>
              <w:t>0.8.5</w:t>
            </w:r>
            <w:r>
              <w:rPr>
                <w:rFonts w:hint="eastAsia"/>
              </w:rPr>
              <w:t>）</w:t>
            </w:r>
          </w:p>
        </w:tc>
        <w:tc>
          <w:tcPr>
            <w:tcW w:w="1250" w:type="dxa"/>
          </w:tcPr>
          <w:p w14:paraId="424D66FE" w14:textId="77777777" w:rsidR="002171C0" w:rsidRDefault="001F78EE">
            <w:pPr>
              <w:rPr>
                <w:rFonts w:hint="eastAsia"/>
              </w:rPr>
            </w:pPr>
            <w:r>
              <w:t xml:space="preserve">Qwen3.5 </w:t>
            </w:r>
            <w:r>
              <w:rPr>
                <w:rFonts w:hint="eastAsia"/>
              </w:rPr>
              <w:t>官方推荐，</w:t>
            </w:r>
            <w:r>
              <w:rPr>
                <w:rFonts w:hint="eastAsia"/>
              </w:rPr>
              <w:t>function</w:t>
            </w:r>
            <w:r>
              <w:t xml:space="preserve"> calling </w:t>
            </w:r>
            <w:r>
              <w:rPr>
                <w:rFonts w:hint="eastAsia"/>
              </w:rPr>
              <w:t>兼容性最佳</w:t>
            </w:r>
          </w:p>
        </w:tc>
      </w:tr>
    </w:tbl>
    <w:p w14:paraId="5A450C5A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已知问题</w:t>
      </w:r>
      <w:r>
        <w:rPr>
          <w:rFonts w:hint="eastAsia"/>
        </w:rPr>
        <w:t>：</w:t>
      </w:r>
      <w:r>
        <w:t xml:space="preserve">hermes </w:t>
      </w:r>
      <w:r>
        <w:rPr>
          <w:rFonts w:hint="eastAsia"/>
        </w:rPr>
        <w:t>解析器在</w:t>
      </w:r>
      <w:r>
        <w:t xml:space="preserve"> Qwen3 </w:t>
      </w:r>
      <w:r>
        <w:rPr>
          <w:rFonts w:hint="eastAsia"/>
        </w:rPr>
        <w:t>系列上存在间歇性</w:t>
      </w:r>
      <w:r>
        <w:t xml:space="preserve"> JSONDecodeError </w:t>
      </w:r>
      <w:r>
        <w:rPr>
          <w:rFonts w:hint="eastAsia"/>
        </w:rPr>
        <w:t>（</w:t>
      </w:r>
      <w:r>
        <w:rPr>
          <w:rFonts w:hint="eastAsia"/>
        </w:rPr>
        <w:t>GitHub</w:t>
      </w:r>
      <w:r>
        <w:t xml:space="preserve"> Issue: </w:t>
      </w:r>
      <w:r>
        <w:rPr>
          <w:rFonts w:hint="eastAsia"/>
        </w:rPr>
        <w:t>vllm-project/vllm</w:t>
      </w:r>
      <w:r>
        <w:rPr>
          <w:rFonts w:hint="eastAsia"/>
        </w:rPr>
        <w:t>），如果遇到</w:t>
      </w:r>
      <w:r>
        <w:t xml:space="preserve"> tool calling </w:t>
      </w:r>
      <w:r>
        <w:rPr>
          <w:rFonts w:hint="eastAsia"/>
        </w:rPr>
        <w:t>解析失败的错误，</w:t>
      </w:r>
      <w:r>
        <w:t xml:space="preserve"> </w:t>
      </w:r>
      <w:r>
        <w:rPr>
          <w:rFonts w:hint="eastAsia"/>
        </w:rPr>
        <w:t>切换到对应模型的推荐解析器即可。</w:t>
      </w:r>
    </w:p>
    <w:p w14:paraId="25F7AC2B" w14:textId="77777777" w:rsidR="002171C0" w:rsidRDefault="001F78EE">
      <w:pPr>
        <w:pStyle w:val="31"/>
      </w:pPr>
      <w:bookmarkStart w:id="40" w:name="chaotic-boot-侧已有代码"/>
      <w:bookmarkEnd w:id="39"/>
      <w:r>
        <w:rPr>
          <w:rFonts w:ascii="微软雅黑" w:eastAsia="微软雅黑" w:hAnsi="微软雅黑"/>
        </w:rPr>
        <w:t xml:space="preserve">chaotic-boot </w:t>
      </w:r>
      <w:r>
        <w:rPr>
          <w:rFonts w:ascii="微软雅黑" w:eastAsia="微软雅黑" w:hAnsi="微软雅黑" w:hint="eastAsia"/>
        </w:rPr>
        <w:t>侧（已有代码）</w:t>
      </w:r>
    </w:p>
    <w:p w14:paraId="2994AE70" w14:textId="77777777" w:rsidR="002171C0" w:rsidRDefault="001F78EE">
      <w:pPr>
        <w:rPr>
          <w:rFonts w:hint="eastAsia"/>
        </w:rPr>
      </w:pPr>
      <w:r>
        <w:t xml:space="preserve">AiAgentService </w:t>
      </w:r>
      <w:r>
        <w:rPr>
          <w:rFonts w:hint="eastAsia"/>
        </w:rPr>
        <w:t>中：</w:t>
      </w:r>
      <w:r>
        <w:t xml:space="preserve"> - </w:t>
      </w:r>
      <w:r>
        <w:rPr>
          <w:rFonts w:hint="eastAsia"/>
        </w:rPr>
        <w:t>请求体携带</w:t>
      </w:r>
      <w:r>
        <w:t xml:space="preserve"> tools </w:t>
      </w:r>
      <w:r>
        <w:rPr>
          <w:rFonts w:hint="eastAsia"/>
        </w:rPr>
        <w:t>字段（</w:t>
      </w:r>
      <w:r>
        <w:t>TOOLS_JSON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解析</w:t>
      </w:r>
      <w:r>
        <w:t xml:space="preserve"> finish_reason == "tool_calls" </w:t>
      </w:r>
      <w:r>
        <w:rPr>
          <w:rFonts w:hint="eastAsia"/>
        </w:rPr>
        <w:t>进入工具执行循环</w:t>
      </w:r>
      <w:r>
        <w:t xml:space="preserve"> - ToolExecutionService </w:t>
      </w:r>
      <w:r>
        <w:rPr>
          <w:rFonts w:hint="eastAsia"/>
        </w:rPr>
        <w:t>分发执行</w:t>
      </w:r>
    </w:p>
    <w:p w14:paraId="47F4B6BC" w14:textId="77777777" w:rsidR="002171C0" w:rsidRDefault="001F78EE">
      <w:pPr>
        <w:pStyle w:val="31"/>
      </w:pPr>
      <w:bookmarkStart w:id="41" w:name="关键协议约定"/>
      <w:bookmarkEnd w:id="40"/>
      <w:r>
        <w:rPr>
          <w:rFonts w:ascii="微软雅黑" w:eastAsia="微软雅黑" w:hAnsi="微软雅黑" w:hint="eastAsia"/>
        </w:rPr>
        <w:t>关键协议约定</w:t>
      </w:r>
    </w:p>
    <w:tbl>
      <w:tblPr>
        <w:tblStyle w:val="af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4562"/>
        <w:gridCol w:w="2684"/>
      </w:tblGrid>
      <w:tr w:rsidR="002171C0" w14:paraId="315BFA80" w14:textId="77777777">
        <w:trPr>
          <w:tblHeader/>
        </w:trPr>
        <w:tc>
          <w:tcPr>
            <w:tcW w:w="1440" w:type="dxa"/>
          </w:tcPr>
          <w:p w14:paraId="12131F0B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080" w:type="dxa"/>
          </w:tcPr>
          <w:p w14:paraId="029AAD2F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 xml:space="preserve">chaotic-boot </w:t>
            </w:r>
            <w:r>
              <w:rPr>
                <w:rFonts w:hint="eastAsia"/>
                <w:b/>
              </w:rPr>
              <w:t>发送</w:t>
            </w:r>
          </w:p>
        </w:tc>
        <w:tc>
          <w:tcPr>
            <w:tcW w:w="2400" w:type="dxa"/>
          </w:tcPr>
          <w:p w14:paraId="02F2A2CB" w14:textId="77777777" w:rsidR="002171C0" w:rsidRDefault="001F78EE">
            <w:pPr>
              <w:rPr>
                <w:rFonts w:hint="eastAsia"/>
              </w:rPr>
            </w:pPr>
            <w:r>
              <w:rPr>
                <w:b/>
              </w:rPr>
              <w:t xml:space="preserve">vLLM </w:t>
            </w:r>
            <w:r>
              <w:rPr>
                <w:rFonts w:hint="eastAsia"/>
                <w:b/>
              </w:rPr>
              <w:t>返回</w:t>
            </w:r>
          </w:p>
        </w:tc>
      </w:tr>
      <w:tr w:rsidR="002171C0" w14:paraId="71A137E3" w14:textId="77777777">
        <w:tc>
          <w:tcPr>
            <w:tcW w:w="1440" w:type="dxa"/>
          </w:tcPr>
          <w:p w14:paraId="30A5C62E" w14:textId="77777777" w:rsidR="002171C0" w:rsidRDefault="001F78EE">
            <w:pPr>
              <w:rPr>
                <w:rFonts w:hint="eastAsia"/>
              </w:rPr>
            </w:pPr>
            <w:r>
              <w:t>tool_choice</w:t>
            </w:r>
          </w:p>
        </w:tc>
        <w:tc>
          <w:tcPr>
            <w:tcW w:w="4080" w:type="dxa"/>
          </w:tcPr>
          <w:p w14:paraId="62B0A20F" w14:textId="77777777" w:rsidR="002171C0" w:rsidRDefault="001F78EE">
            <w:pPr>
              <w:rPr>
                <w:rFonts w:hint="eastAsia"/>
              </w:rPr>
            </w:pPr>
            <w:r>
              <w:t>"auto"</w:t>
            </w:r>
          </w:p>
        </w:tc>
        <w:tc>
          <w:tcPr>
            <w:tcW w:w="2400" w:type="dxa"/>
          </w:tcPr>
          <w:p w14:paraId="2D460100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自动决定是否调用</w:t>
            </w:r>
          </w:p>
        </w:tc>
      </w:tr>
      <w:tr w:rsidR="002171C0" w14:paraId="0D2E5C65" w14:textId="77777777">
        <w:tc>
          <w:tcPr>
            <w:tcW w:w="1440" w:type="dxa"/>
          </w:tcPr>
          <w:p w14:paraId="50E9E5F7" w14:textId="77777777" w:rsidR="002171C0" w:rsidRDefault="001F78EE">
            <w:pPr>
              <w:rPr>
                <w:rFonts w:hint="eastAsia"/>
              </w:rPr>
            </w:pPr>
            <w:r>
              <w:t>finish_reason</w:t>
            </w:r>
          </w:p>
        </w:tc>
        <w:tc>
          <w:tcPr>
            <w:tcW w:w="4080" w:type="dxa"/>
          </w:tcPr>
          <w:p w14:paraId="38282127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00" w:type="dxa"/>
          </w:tcPr>
          <w:p w14:paraId="768CA8A3" w14:textId="77777777" w:rsidR="002171C0" w:rsidRDefault="001F78EE">
            <w:pPr>
              <w:rPr>
                <w:rFonts w:hint="eastAsia"/>
              </w:rPr>
            </w:pPr>
            <w:r>
              <w:t xml:space="preserve">"stop" = </w:t>
            </w:r>
            <w:r>
              <w:rPr>
                <w:rFonts w:hint="eastAsia"/>
              </w:rPr>
              <w:t>文本回复，</w:t>
            </w:r>
            <w:r>
              <w:t xml:space="preserve">"tool_calls" = </w:t>
            </w:r>
            <w:r>
              <w:rPr>
                <w:rFonts w:hint="eastAsia"/>
              </w:rPr>
              <w:t>工具调用</w:t>
            </w:r>
          </w:p>
        </w:tc>
      </w:tr>
      <w:tr w:rsidR="002171C0" w14:paraId="5CD38B03" w14:textId="77777777">
        <w:tc>
          <w:tcPr>
            <w:tcW w:w="1440" w:type="dxa"/>
          </w:tcPr>
          <w:p w14:paraId="469B46D0" w14:textId="77777777" w:rsidR="002171C0" w:rsidRDefault="001F78EE">
            <w:pPr>
              <w:rPr>
                <w:rFonts w:hint="eastAsia"/>
              </w:rPr>
            </w:pPr>
            <w:r>
              <w:t xml:space="preserve">tool_calls </w:t>
            </w:r>
            <w:r>
              <w:rPr>
                <w:rFonts w:hint="eastAsia"/>
              </w:rPr>
              <w:t>格式</w:t>
            </w:r>
          </w:p>
        </w:tc>
        <w:tc>
          <w:tcPr>
            <w:tcW w:w="4080" w:type="dxa"/>
          </w:tcPr>
          <w:p w14:paraId="4DF87546" w14:textId="77777777" w:rsidR="002171C0" w:rsidRDefault="001F78EE">
            <w:pPr>
              <w:rPr>
                <w:rFonts w:hint="eastAsia"/>
              </w:rPr>
            </w:pPr>
            <w:r>
              <w:t xml:space="preserve">tools </w:t>
            </w:r>
            <w:r>
              <w:rPr>
                <w:rFonts w:hint="eastAsia"/>
              </w:rPr>
              <w:t>数组</w:t>
            </w:r>
          </w:p>
        </w:tc>
        <w:tc>
          <w:tcPr>
            <w:tcW w:w="2400" w:type="dxa"/>
          </w:tcPr>
          <w:p w14:paraId="4FB7E4DB" w14:textId="77777777" w:rsidR="002171C0" w:rsidRDefault="001F78EE">
            <w:pPr>
              <w:rPr>
                <w:rFonts w:hint="eastAsia"/>
              </w:rPr>
            </w:pPr>
            <w:r>
              <w:t>{id, type, function:{name, arguments}}</w:t>
            </w:r>
          </w:p>
        </w:tc>
      </w:tr>
      <w:tr w:rsidR="002171C0" w14:paraId="3463C12B" w14:textId="77777777">
        <w:tc>
          <w:tcPr>
            <w:tcW w:w="1440" w:type="dxa"/>
          </w:tcPr>
          <w:p w14:paraId="3A88C9AF" w14:textId="77777777" w:rsidR="002171C0" w:rsidRDefault="001F78EE">
            <w:pPr>
              <w:rPr>
                <w:rFonts w:hint="eastAsia"/>
              </w:rPr>
            </w:pPr>
            <w:r>
              <w:t>arguments</w:t>
            </w:r>
          </w:p>
        </w:tc>
        <w:tc>
          <w:tcPr>
            <w:tcW w:w="4080" w:type="dxa"/>
          </w:tcPr>
          <w:p w14:paraId="2CADFF04" w14:textId="77777777" w:rsidR="002171C0" w:rsidRDefault="001F78E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00" w:type="dxa"/>
          </w:tcPr>
          <w:p w14:paraId="2A1CF806" w14:textId="77777777" w:rsidR="002171C0" w:rsidRDefault="001F78EE">
            <w:pPr>
              <w:rPr>
                <w:rFonts w:hint="eastAsia"/>
              </w:rPr>
            </w:pPr>
            <w:r>
              <w:t xml:space="preserve">JSON </w:t>
            </w:r>
            <w:r>
              <w:rPr>
                <w:rFonts w:hint="eastAsia"/>
              </w:rPr>
              <w:t>字符串，需</w:t>
            </w:r>
            <w:r>
              <w:t xml:space="preserve"> JSON.parse</w:t>
            </w:r>
          </w:p>
        </w:tc>
      </w:tr>
    </w:tbl>
    <w:p w14:paraId="71F650EE" w14:textId="77777777" w:rsidR="002171C0" w:rsidRDefault="001F78EE">
      <w:pPr>
        <w:pStyle w:val="21"/>
        <w:rPr>
          <w:lang w:eastAsia="zh-CN"/>
        </w:rPr>
      </w:pPr>
      <w:bookmarkStart w:id="42" w:name="关闭思考模式的完整方案"/>
      <w:bookmarkEnd w:id="37"/>
      <w:bookmarkEnd w:id="41"/>
      <w:r>
        <w:rPr>
          <w:rFonts w:ascii="微软雅黑" w:eastAsia="微软雅黑" w:hAnsi="微软雅黑"/>
          <w:lang w:eastAsia="zh-CN"/>
        </w:rPr>
        <w:t xml:space="preserve">4.2 </w:t>
      </w:r>
      <w:r>
        <w:rPr>
          <w:rFonts w:ascii="微软雅黑" w:eastAsia="微软雅黑" w:hAnsi="微软雅黑" w:hint="eastAsia"/>
          <w:lang w:eastAsia="zh-CN"/>
        </w:rPr>
        <w:t>关闭思考模式的完整方案</w:t>
      </w:r>
    </w:p>
    <w:p w14:paraId="118BB127" w14:textId="77777777" w:rsidR="002171C0" w:rsidRDefault="001F78EE">
      <w:pPr>
        <w:pStyle w:val="31"/>
        <w:rPr>
          <w:lang w:eastAsia="zh-CN"/>
        </w:rPr>
      </w:pPr>
      <w:bookmarkStart w:id="43" w:name="方案-avllm-启动参数推荐"/>
      <w:r>
        <w:rPr>
          <w:rFonts w:ascii="微软雅黑" w:eastAsia="微软雅黑" w:hAnsi="微软雅黑" w:hint="eastAsia"/>
          <w:lang w:eastAsia="zh-CN"/>
        </w:rPr>
        <w:t>方案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 w:hint="eastAsia"/>
          <w:lang w:eastAsia="zh-CN"/>
        </w:rPr>
        <w:t>A</w:t>
      </w:r>
      <w:r>
        <w:rPr>
          <w:rFonts w:ascii="微软雅黑" w:eastAsia="微软雅黑" w:hAnsi="微软雅黑" w:hint="eastAsia"/>
          <w:lang w:eastAsia="zh-CN"/>
        </w:rPr>
        <w:t>：</w:t>
      </w:r>
      <w:proofErr w:type="spellStart"/>
      <w:r>
        <w:rPr>
          <w:rFonts w:ascii="微软雅黑" w:eastAsia="微软雅黑" w:hAnsi="微软雅黑" w:hint="eastAsia"/>
          <w:lang w:eastAsia="zh-CN"/>
        </w:rPr>
        <w:t>vLLM</w:t>
      </w:r>
      <w:proofErr w:type="spellEnd"/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 w:hint="eastAsia"/>
          <w:lang w:eastAsia="zh-CN"/>
        </w:rPr>
        <w:t>启动参数（推荐）</w:t>
      </w:r>
    </w:p>
    <w:p w14:paraId="3717CDDB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已在各模型部署章节的启动命令中体现，核心参数：</w:t>
      </w:r>
    </w:p>
    <w:p w14:paraId="2741163D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--reasoning-parser</w:t>
      </w:r>
      <w:r>
        <w:rPr>
          <w:rStyle w:val="NormalTok"/>
        </w:rPr>
        <w:t xml:space="preserve"> qwen3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--default-chat-template-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'{"</w:t>
      </w:r>
      <w:proofErr w:type="spellStart"/>
      <w:r>
        <w:rPr>
          <w:rStyle w:val="StringTok"/>
        </w:rPr>
        <w:t>enable_thinking</w:t>
      </w:r>
      <w:proofErr w:type="spellEnd"/>
      <w:r>
        <w:rPr>
          <w:rStyle w:val="StringTok"/>
        </w:rPr>
        <w:t>": false}'</w:t>
      </w:r>
    </w:p>
    <w:p w14:paraId="06FEE72C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：不修改模型文件，切换模型时无需反复编辑</w:t>
      </w:r>
      <w:r>
        <w:t xml:space="preserve"> tokenizer_config.json</w:t>
      </w:r>
      <w:r>
        <w:t>。</w:t>
      </w:r>
    </w:p>
    <w:p w14:paraId="7BF7419F" w14:textId="77777777" w:rsidR="002171C0" w:rsidRDefault="001F78EE">
      <w:pPr>
        <w:pStyle w:val="31"/>
      </w:pPr>
      <w:bookmarkStart w:id="44" w:name="方案-b修改模型文件"/>
      <w:bookmarkEnd w:id="43"/>
      <w:r>
        <w:rPr>
          <w:rFonts w:ascii="微软雅黑" w:eastAsia="微软雅黑" w:hAnsi="微软雅黑" w:hint="eastAsia"/>
        </w:rPr>
        <w:t>方案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B</w:t>
      </w:r>
      <w:r>
        <w:rPr>
          <w:rFonts w:ascii="微软雅黑" w:eastAsia="微软雅黑" w:hAnsi="微软雅黑" w:hint="eastAsia"/>
        </w:rPr>
        <w:t>：修改模型文件</w:t>
      </w:r>
    </w:p>
    <w:p w14:paraId="579D6B45" w14:textId="77777777" w:rsidR="002171C0" w:rsidRDefault="001F78EE">
      <w:pPr>
        <w:rPr>
          <w:rFonts w:hint="eastAsia"/>
        </w:rPr>
      </w:pPr>
      <w:r>
        <w:rPr>
          <w:rFonts w:hint="eastAsia"/>
        </w:rPr>
        <w:t>已在各模型部署章节说明，修改</w:t>
      </w:r>
      <w:r>
        <w:t xml:space="preserve"> tokenizer_config.json </w:t>
      </w:r>
      <w:r>
        <w:rPr>
          <w:rFonts w:hint="eastAsia"/>
        </w:rPr>
        <w:t>中的</w:t>
      </w:r>
      <w:r>
        <w:t xml:space="preserve"> enable_thinking </w:t>
      </w:r>
      <w:r>
        <w:rPr>
          <w:rFonts w:hint="eastAsia"/>
        </w:rPr>
        <w:t>默认值。</w:t>
      </w:r>
    </w:p>
    <w:p w14:paraId="4D290F4E" w14:textId="77777777" w:rsidR="002171C0" w:rsidRDefault="001F78EE">
      <w:pPr>
        <w:pStyle w:val="af"/>
        <w:rPr>
          <w:rFonts w:hint="eastAsia"/>
        </w:rPr>
      </w:pPr>
      <w:r>
        <w:rPr>
          <w:rFonts w:hint="eastAsia"/>
          <w:b/>
          <w:bCs/>
        </w:rPr>
        <w:t>适用场景</w:t>
      </w:r>
      <w:r>
        <w:rPr>
          <w:rFonts w:hint="eastAsia"/>
        </w:rPr>
        <w:t>：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版本不支持</w:t>
      </w:r>
      <w:r>
        <w:t xml:space="preserve"> --reasoning-parser </w:t>
      </w:r>
      <w:r>
        <w:rPr>
          <w:rFonts w:hint="eastAsia"/>
        </w:rPr>
        <w:t>参数时。</w:t>
      </w:r>
    </w:p>
    <w:p w14:paraId="3B3D09FD" w14:textId="77777777" w:rsidR="002171C0" w:rsidRDefault="001F78EE">
      <w:pPr>
        <w:pStyle w:val="31"/>
      </w:pPr>
      <w:bookmarkStart w:id="45" w:name="方案-c请求级别传参"/>
      <w:bookmarkEnd w:id="44"/>
      <w:r>
        <w:rPr>
          <w:rFonts w:ascii="微软雅黑" w:eastAsia="微软雅黑" w:hAnsi="微软雅黑" w:hint="eastAsia"/>
        </w:rPr>
        <w:t>方案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C</w:t>
      </w:r>
      <w:r>
        <w:rPr>
          <w:rFonts w:ascii="微软雅黑" w:eastAsia="微软雅黑" w:hAnsi="微软雅黑" w:hint="eastAsia"/>
        </w:rPr>
        <w:t>：请求级别传参</w:t>
      </w:r>
    </w:p>
    <w:p w14:paraId="2FB502E8" w14:textId="77777777" w:rsidR="002171C0" w:rsidRDefault="001F78EE">
      <w:pPr>
        <w:rPr>
          <w:rFonts w:hint="eastAsia"/>
        </w:rPr>
      </w:pPr>
      <w:r>
        <w:rPr>
          <w:rFonts w:hint="eastAsia"/>
        </w:rPr>
        <w:t>在</w:t>
      </w:r>
      <w:r>
        <w:t xml:space="preserve"> API </w:t>
      </w:r>
      <w:r>
        <w:rPr>
          <w:rFonts w:hint="eastAsia"/>
        </w:rPr>
        <w:t>请求体中添加</w:t>
      </w:r>
      <w:r>
        <w:t xml:space="preserve"> enable_thinking: false</w:t>
      </w:r>
      <w:r>
        <w:rPr>
          <w:rFonts w:hint="eastAsia"/>
        </w:rPr>
        <w:t>：</w:t>
      </w:r>
    </w:p>
    <w:p w14:paraId="4E3D4982" w14:textId="77777777" w:rsidR="002171C0" w:rsidRDefault="001F78EE">
      <w:pPr>
        <w:pStyle w:val="SourceCode"/>
        <w:rPr>
          <w:rFonts w:hint="eastAsia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"qwen3-32b"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"enable_thinking"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2039E828" w14:textId="77777777" w:rsidR="002171C0" w:rsidRDefault="001F78EE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vLLM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是否支持此参数取决于版本。如果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vLLM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将该字段透传到</w:t>
      </w:r>
      <w:r>
        <w:rPr>
          <w:lang w:eastAsia="zh-CN"/>
        </w:rPr>
        <w:t xml:space="preserve"> chat </w:t>
      </w:r>
      <w:r>
        <w:rPr>
          <w:rFonts w:hint="eastAsia"/>
          <w:lang w:eastAsia="zh-CN"/>
        </w:rPr>
        <w:t>template</w:t>
      </w:r>
      <w:r>
        <w:rPr>
          <w:rFonts w:hint="eastAsia"/>
          <w:lang w:eastAsia="zh-CN"/>
        </w:rPr>
        <w:t>，则生效。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可用以下命令测试：</w:t>
      </w:r>
    </w:p>
    <w:p w14:paraId="688BF788" w14:textId="77777777" w:rsidR="002171C0" w:rsidRDefault="001F78EE">
      <w:pPr>
        <w:pStyle w:val="SourceCode"/>
        <w:rPr>
          <w:rFonts w:hint="eastAsia"/>
          <w:lang w:eastAsia="zh-CN"/>
        </w:rPr>
      </w:pPr>
      <w:r>
        <w:rPr>
          <w:rStyle w:val="ExtensionTok"/>
          <w:lang w:eastAsia="zh-CN"/>
        </w:rPr>
        <w:t>curl</w:t>
      </w:r>
      <w:r>
        <w:rPr>
          <w:rStyle w:val="NormalTok"/>
          <w:lang w:eastAsia="zh-CN"/>
        </w:rPr>
        <w:t xml:space="preserve"> </w:t>
      </w:r>
      <w:r>
        <w:rPr>
          <w:rStyle w:val="AttributeTok"/>
          <w:lang w:eastAsia="zh-CN"/>
        </w:rPr>
        <w:t>-s</w:t>
      </w:r>
      <w:r>
        <w:rPr>
          <w:rStyle w:val="NormalTok"/>
          <w:lang w:eastAsia="zh-CN"/>
        </w:rPr>
        <w:t xml:space="preserve"> http://localhost:8000/v1/chat/completions </w:t>
      </w:r>
      <w:r>
        <w:rPr>
          <w:rStyle w:val="DataTypeTok"/>
          <w:lang w:eastAsia="zh-CN"/>
        </w:rPr>
        <w:t>\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AttributeTok"/>
          <w:lang w:eastAsia="zh-CN"/>
        </w:rPr>
        <w:t>-H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"Content-Type: application/</w:t>
      </w:r>
      <w:proofErr w:type="spellStart"/>
      <w:r>
        <w:rPr>
          <w:rStyle w:val="StringTok"/>
          <w:lang w:eastAsia="zh-CN"/>
        </w:rPr>
        <w:t>json</w:t>
      </w:r>
      <w:proofErr w:type="spellEnd"/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\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AttributeTok"/>
          <w:lang w:eastAsia="zh-CN"/>
        </w:rPr>
        <w:t>-d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'{"model":"qwen3-32b","messages</w:t>
      </w:r>
      <w:proofErr w:type="gramStart"/>
      <w:r>
        <w:rPr>
          <w:rStyle w:val="StringTok"/>
          <w:lang w:eastAsia="zh-CN"/>
        </w:rPr>
        <w:t>":[</w:t>
      </w:r>
      <w:proofErr w:type="gramEnd"/>
      <w:r>
        <w:rPr>
          <w:rStyle w:val="StringTok"/>
          <w:lang w:eastAsia="zh-CN"/>
        </w:rPr>
        <w:t>{"role":"user","content":"hello"}],"enable_thinking":false,"max_tokens":50}'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\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KeywordTok"/>
          <w:lang w:eastAsia="zh-CN"/>
        </w:rPr>
        <w:t>|</w:t>
      </w:r>
      <w:r>
        <w:rPr>
          <w:rStyle w:val="NormalTok"/>
          <w:lang w:eastAsia="zh-CN"/>
        </w:rPr>
        <w:t xml:space="preserve"> </w:t>
      </w:r>
      <w:r>
        <w:rPr>
          <w:rStyle w:val="ExtensionTok"/>
          <w:lang w:eastAsia="zh-CN"/>
        </w:rPr>
        <w:t>python</w:t>
      </w:r>
      <w:r>
        <w:rPr>
          <w:rStyle w:val="NormalTok"/>
          <w:lang w:eastAsia="zh-CN"/>
        </w:rPr>
        <w:t xml:space="preserve"> </w:t>
      </w:r>
      <w:r>
        <w:rPr>
          <w:rStyle w:val="AttributeTok"/>
          <w:lang w:eastAsia="zh-CN"/>
        </w:rPr>
        <w:t>-m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json.tool</w:t>
      </w:r>
      <w:proofErr w:type="spellEnd"/>
    </w:p>
    <w:p w14:paraId="5CA414AA" w14:textId="77777777" w:rsidR="002171C0" w:rsidRDefault="001F78EE">
      <w:pPr>
        <w:rPr>
          <w:rFonts w:hint="eastAsia"/>
        </w:rPr>
      </w:pPr>
      <w:proofErr w:type="spellStart"/>
      <w:r>
        <w:rPr>
          <w:rFonts w:hint="eastAsia"/>
        </w:rPr>
        <w:t>如果返回</w:t>
      </w:r>
      <w:proofErr w:type="spellEnd"/>
      <w:r>
        <w:t xml:space="preserve"> content </w:t>
      </w:r>
      <w:proofErr w:type="spellStart"/>
      <w:r>
        <w:rPr>
          <w:rFonts w:hint="eastAsia"/>
        </w:rPr>
        <w:t>中无</w:t>
      </w:r>
      <w:proofErr w:type="spellEnd"/>
      <w:r>
        <w:t xml:space="preserve"> &lt;think </w:t>
      </w:r>
      <w:r>
        <w:rPr>
          <w:rFonts w:hint="eastAsia"/>
        </w:rPr>
        <w:t>标签，说明支持。</w:t>
      </w:r>
    </w:p>
    <w:p w14:paraId="1DB9AC0E" w14:textId="77777777" w:rsidR="002171C0" w:rsidRDefault="001F78EE">
      <w:pPr>
        <w:pStyle w:val="31"/>
      </w:pPr>
      <w:bookmarkStart w:id="46" w:name="方案-djava-端安全网兜底"/>
      <w:bookmarkEnd w:id="45"/>
      <w:r>
        <w:rPr>
          <w:rFonts w:ascii="微软雅黑" w:eastAsia="微软雅黑" w:hAnsi="微软雅黑" w:hint="eastAsia"/>
        </w:rPr>
        <w:t>方案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D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Java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端安全网兜底</w:t>
      </w:r>
    </w:p>
    <w:p w14:paraId="770A56F2" w14:textId="77777777" w:rsidR="002171C0" w:rsidRDefault="001F78EE">
      <w:pPr>
        <w:rPr>
          <w:rFonts w:hint="eastAsia"/>
        </w:rPr>
      </w:pPr>
      <w:r>
        <w:rPr>
          <w:rFonts w:hint="eastAsia"/>
        </w:rPr>
        <w:t>在</w:t>
      </w:r>
      <w:r>
        <w:t xml:space="preserve"> AiAgentService.java </w:t>
      </w:r>
      <w:r>
        <w:rPr>
          <w:rFonts w:hint="eastAsia"/>
        </w:rPr>
        <w:t>中增加内容清洗，防止漏网：</w:t>
      </w:r>
    </w:p>
    <w:p w14:paraId="62B67527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// </w:t>
      </w:r>
      <w:r>
        <w:rPr>
          <w:rStyle w:val="CommentTok"/>
        </w:rPr>
        <w:t>在</w:t>
      </w:r>
      <w:r>
        <w:rPr>
          <w:rStyle w:val="CommentTok"/>
        </w:rPr>
        <w:t xml:space="preserve"> buildResponse </w:t>
      </w:r>
      <w:r>
        <w:rPr>
          <w:rStyle w:val="CommentTok"/>
        </w:rPr>
        <w:t>方法中，对</w:t>
      </w:r>
      <w:r>
        <w:rPr>
          <w:rStyle w:val="CommentTok"/>
        </w:rPr>
        <w:t xml:space="preserve"> content </w:t>
      </w:r>
      <w:r>
        <w:rPr>
          <w:rStyle w:val="CommentTok"/>
        </w:rPr>
        <w:t>进行清洗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cleanThinkingTags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content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content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移除</w:t>
      </w:r>
      <w:r>
        <w:rPr>
          <w:rStyle w:val="CommentTok"/>
        </w:rPr>
        <w:t xml:space="preserve"> &lt;think ...&gt;...&lt;/think </w:t>
      </w:r>
      <w:r>
        <w:rPr>
          <w:rStyle w:val="CommentTok"/>
        </w:rPr>
        <w:t>标签块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content</w:t>
      </w:r>
      <w:r>
        <w:rPr>
          <w:rStyle w:val="OperatorTok"/>
        </w:rPr>
        <w:t>.</w:t>
      </w:r>
      <w:r>
        <w:rPr>
          <w:rStyle w:val="FunctionTok"/>
        </w:rPr>
        <w:t>replaceAll</w:t>
      </w:r>
      <w:r>
        <w:rPr>
          <w:rStyle w:val="OperatorTok"/>
        </w:rPr>
        <w:t>(</w:t>
      </w:r>
      <w:r>
        <w:rPr>
          <w:rStyle w:val="StringTok"/>
        </w:rPr>
        <w:t>"(?s)&lt;think.*?&lt;/think</w:t>
      </w:r>
      <w:r>
        <w:rPr>
          <w:rStyle w:val="SpecialCharTok"/>
        </w:rPr>
        <w:t>\\</w:t>
      </w:r>
      <w:r>
        <w:rPr>
          <w:rStyle w:val="StringTok"/>
        </w:rPr>
        <w:t>s*&gt;"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).</w:t>
      </w:r>
      <w:r>
        <w:rPr>
          <w:rStyle w:val="FunctionTok"/>
        </w:rPr>
        <w:t>trim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CB94119" w14:textId="77777777" w:rsidR="002171C0" w:rsidRDefault="001F78EE">
      <w:pPr>
        <w:rPr>
          <w:rFonts w:hint="eastAsia"/>
        </w:rPr>
      </w:pPr>
      <w:r>
        <w:rPr>
          <w:rFonts w:hint="eastAsia"/>
        </w:rPr>
        <w:t>在</w:t>
      </w:r>
      <w:r>
        <w:t xml:space="preserve"> chat() </w:t>
      </w:r>
      <w:r>
        <w:rPr>
          <w:rFonts w:hint="eastAsia"/>
        </w:rPr>
        <w:t>方法中</w:t>
      </w:r>
      <w:r>
        <w:t xml:space="preserve"> finishReason == "stop" </w:t>
      </w:r>
      <w:r>
        <w:rPr>
          <w:rFonts w:hint="eastAsia"/>
        </w:rPr>
        <w:t>分支调用：</w:t>
      </w:r>
    </w:p>
    <w:p w14:paraId="3A030D16" w14:textId="77777777" w:rsidR="002171C0" w:rsidRDefault="001F78EE">
      <w:pPr>
        <w:pStyle w:val="SourceCode"/>
        <w:rPr>
          <w:rFonts w:hint="eastAsia"/>
        </w:rPr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"stop"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finishReason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cleanThinkingTags</w:t>
      </w:r>
      <w:r>
        <w:rPr>
          <w:rStyle w:val="OperatorTok"/>
        </w:rPr>
        <w:t>(</w:t>
      </w:r>
      <w:r>
        <w:rPr>
          <w:rStyle w:val="NormalTok"/>
        </w:rPr>
        <w:t>assistantMsg</w:t>
      </w:r>
      <w:r>
        <w:rPr>
          <w:rStyle w:val="OperatorTok"/>
        </w:rPr>
        <w:t>.</w:t>
      </w:r>
      <w:r>
        <w:rPr>
          <w:rStyle w:val="FunctionTok"/>
        </w:rPr>
        <w:t>getContent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buildResponse</w:t>
      </w:r>
      <w:r>
        <w:rPr>
          <w:rStyle w:val="OperatorTok"/>
        </w:rPr>
        <w:t>(</w:t>
      </w:r>
      <w:r>
        <w:rPr>
          <w:rStyle w:val="Normal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处理完成。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content</w:t>
      </w:r>
      <w:r>
        <w:rPr>
          <w:rStyle w:val="OperatorTok"/>
        </w:rPr>
        <w:t>,</w:t>
      </w:r>
      <w:r>
        <w:rPr>
          <w:rStyle w:val="NormalTok"/>
        </w:rPr>
        <w:t xml:space="preserve"> messages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219D6E4" w14:textId="77777777" w:rsidR="002171C0" w:rsidRDefault="001F78EE">
      <w:pPr>
        <w:rPr>
          <w:rFonts w:hint="eastAsia"/>
        </w:rPr>
      </w:pPr>
      <w:r>
        <w:rPr>
          <w:rFonts w:hint="eastAsia"/>
        </w:rPr>
        <w:t>建议</w:t>
      </w:r>
      <w:r>
        <w:t xml:space="preserve"> A + D </w:t>
      </w:r>
      <w:r>
        <w:rPr>
          <w:rFonts w:hint="eastAsia"/>
        </w:rPr>
        <w:t>双保险：启动参数关闭</w:t>
      </w:r>
      <w:r>
        <w:t xml:space="preserve"> + Java </w:t>
      </w:r>
      <w:r>
        <w:rPr>
          <w:rFonts w:hint="eastAsia"/>
        </w:rPr>
        <w:t>侧兜底。</w:t>
      </w:r>
    </w:p>
    <w:p w14:paraId="5455B0C2" w14:textId="77777777" w:rsidR="002171C0" w:rsidRDefault="001F78EE">
      <w:pPr>
        <w:pStyle w:val="21"/>
      </w:pPr>
      <w:bookmarkStart w:id="47" w:name="验证思考模式已关闭"/>
      <w:bookmarkEnd w:id="42"/>
      <w:bookmarkEnd w:id="46"/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 w:hint="eastAsia"/>
        </w:rPr>
        <w:t>验证思考模式已关闭</w:t>
      </w:r>
    </w:p>
    <w:p w14:paraId="766AEAB3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发送一个需要推理的问题，检查返回内容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http://localhost:8000/v1/chat/completions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"model": "qwen3-32b",</w:t>
      </w:r>
      <w:r>
        <w:br/>
      </w:r>
      <w:r>
        <w:rPr>
          <w:rStyle w:val="StringTok"/>
        </w:rPr>
        <w:t xml:space="preserve">    "messages": [{"role": "user", "content": "3.11</w:t>
      </w:r>
      <w:r>
        <w:rPr>
          <w:rStyle w:val="StringTok"/>
        </w:rPr>
        <w:t>和</w:t>
      </w:r>
      <w:r>
        <w:rPr>
          <w:rStyle w:val="StringTok"/>
        </w:rPr>
        <w:t>3.9</w:t>
      </w:r>
      <w:r>
        <w:rPr>
          <w:rStyle w:val="StringTok"/>
        </w:rPr>
        <w:t>哪个大？</w:t>
      </w:r>
      <w:r>
        <w:rPr>
          <w:rStyle w:val="StringTok"/>
        </w:rPr>
        <w:t>"}],</w:t>
      </w:r>
      <w:r>
        <w:br/>
      </w:r>
      <w:r>
        <w:rPr>
          <w:rStyle w:val="StringTok"/>
        </w:rPr>
        <w:t xml:space="preserve">    "max_tokens": 200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7EBAC843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检查返回的</w:t>
      </w:r>
      <w:r>
        <w:rPr>
          <w:b/>
          <w:bCs/>
        </w:rPr>
        <w:t xml:space="preserve"> choices[0].message.content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不应包含</w:t>
      </w:r>
      <w:r>
        <w:t xml:space="preserve"> &lt;think </w:t>
      </w:r>
      <w:r>
        <w:rPr>
          <w:rFonts w:hint="eastAsia"/>
        </w:rPr>
        <w:t>或</w:t>
      </w:r>
      <w:r>
        <w:t xml:space="preserve"> &lt;/think </w:t>
      </w:r>
      <w:r>
        <w:rPr>
          <w:rFonts w:hint="eastAsia"/>
        </w:rPr>
        <w:t>标签</w:t>
      </w:r>
      <w:r>
        <w:t xml:space="preserve"> - </w:t>
      </w:r>
      <w:r>
        <w:rPr>
          <w:rFonts w:hint="eastAsia"/>
        </w:rPr>
        <w:t>应直接给出回答（如</w:t>
      </w:r>
      <w:r>
        <w:t xml:space="preserve"> “3.11 </w:t>
      </w:r>
      <w:r>
        <w:rPr>
          <w:rFonts w:hint="eastAsia"/>
        </w:rPr>
        <w:t>比</w:t>
      </w:r>
      <w:r>
        <w:t xml:space="preserve"> 3.9 </w:t>
      </w:r>
      <w:r>
        <w:rPr>
          <w:rFonts w:hint="eastAsia"/>
        </w:rPr>
        <w:t>大”）</w:t>
      </w:r>
    </w:p>
    <w:p w14:paraId="5EA1C0A1" w14:textId="77777777" w:rsidR="002171C0" w:rsidRDefault="001F78EE">
      <w:pPr>
        <w:rPr>
          <w:rFonts w:hint="eastAsia"/>
        </w:rPr>
      </w:pPr>
      <w:r>
        <w:pict w14:anchorId="6EEF6262">
          <v:rect id="_x0000_i1031" style="width:0;height:1.5pt" o:hralign="center" o:hrstd="t" o:hr="t"/>
        </w:pict>
      </w:r>
    </w:p>
    <w:p w14:paraId="7E67B7ED" w14:textId="77777777" w:rsidR="002171C0" w:rsidRDefault="001F78EE">
      <w:pPr>
        <w:pStyle w:val="1"/>
      </w:pPr>
      <w:bookmarkStart w:id="48" w:name="第五部分对接-chaotic-boot-项目"/>
      <w:bookmarkEnd w:id="36"/>
      <w:bookmarkEnd w:id="47"/>
      <w:r>
        <w:rPr>
          <w:rFonts w:ascii="微软雅黑" w:eastAsia="微软雅黑" w:hAnsi="微软雅黑" w:hint="eastAsia"/>
        </w:rPr>
        <w:t>第五部分：对接</w:t>
      </w:r>
      <w:r>
        <w:rPr>
          <w:rFonts w:ascii="微软雅黑" w:eastAsia="微软雅黑" w:hAnsi="微软雅黑"/>
        </w:rPr>
        <w:t xml:space="preserve"> chaotic-boot </w:t>
      </w:r>
      <w:r>
        <w:rPr>
          <w:rFonts w:ascii="微软雅黑" w:eastAsia="微软雅黑" w:hAnsi="微软雅黑" w:hint="eastAsia"/>
        </w:rPr>
        <w:t>项目</w:t>
      </w:r>
    </w:p>
    <w:p w14:paraId="6C07FE53" w14:textId="77777777" w:rsidR="002171C0" w:rsidRDefault="001F78EE">
      <w:pPr>
        <w:pStyle w:val="21"/>
      </w:pPr>
      <w:bookmarkStart w:id="49" w:name="修改-application-226dev.yml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 w:hint="eastAsia"/>
        </w:rPr>
        <w:t>修改</w:t>
      </w:r>
      <w:r>
        <w:rPr>
          <w:rFonts w:ascii="微软雅黑" w:eastAsia="微软雅黑" w:hAnsi="微软雅黑"/>
        </w:rPr>
        <w:t xml:space="preserve"> application-226dev.yml</w:t>
      </w:r>
    </w:p>
    <w:p w14:paraId="09B4A07B" w14:textId="77777777" w:rsidR="002171C0" w:rsidRDefault="001F78EE">
      <w:pPr>
        <w:rPr>
          <w:rFonts w:hint="eastAsia"/>
        </w:rPr>
      </w:pPr>
      <w:r>
        <w:rPr>
          <w:rFonts w:hint="eastAsia"/>
        </w:rPr>
        <w:t>当前配置（智谱</w:t>
      </w:r>
      <w:r>
        <w:t xml:space="preserve"> GLM </w:t>
      </w:r>
      <w:r>
        <w:rPr>
          <w:rFonts w:hint="eastAsia"/>
        </w:rPr>
        <w:t>临时验证）：</w:t>
      </w:r>
    </w:p>
    <w:p w14:paraId="717D3891" w14:textId="2B8D38D9" w:rsidR="002171C0" w:rsidRDefault="001F78EE">
      <w:pPr>
        <w:pStyle w:val="SourceCode"/>
        <w:rPr>
          <w:rFonts w:hint="eastAsia"/>
        </w:rPr>
      </w:pP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llm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=== </w:t>
      </w:r>
      <w:r>
        <w:rPr>
          <w:rStyle w:val="CommentTok"/>
        </w:rPr>
        <w:t>私有化部署（</w:t>
      </w:r>
      <w:r>
        <w:rPr>
          <w:rStyle w:val="CommentTok"/>
        </w:rPr>
        <w:t>vLLM</w:t>
      </w:r>
      <w:r>
        <w:rPr>
          <w:rStyle w:val="CommentTok"/>
        </w:rPr>
        <w:t>）</w:t>
      </w:r>
      <w:r>
        <w:rPr>
          <w:rStyle w:val="CommentTok"/>
        </w:rPr>
        <w:t>===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api-url</w:t>
      </w:r>
      <w:r>
        <w:rPr>
          <w:rStyle w:val="KeywordTok"/>
        </w:rPr>
        <w:t>:</w:t>
      </w:r>
      <w:r>
        <w:rPr>
          <w:rStyle w:val="AttributeTok"/>
        </w:rPr>
        <w:t xml:space="preserve"> http://222.210.35.170:40095/v1/chat/completions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api-key</w:t>
      </w:r>
      <w:r>
        <w:rPr>
          <w:rStyle w:val="KeywordTok"/>
        </w:rPr>
        <w:t>:</w:t>
      </w:r>
      <w:r>
        <w:rPr>
          <w:rStyle w:val="AttributeTok"/>
        </w:rPr>
        <w:t xml:space="preserve"> EMPTY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model-name</w:t>
      </w:r>
      <w:r>
        <w:rPr>
          <w:rStyle w:val="KeywordTok"/>
        </w:rPr>
        <w:t>:</w:t>
      </w:r>
      <w:r>
        <w:rPr>
          <w:rStyle w:val="AttributeTok"/>
        </w:rPr>
        <w:t xml:space="preserve"> qwen3-32b</w:t>
      </w:r>
      <w:r>
        <w:br/>
      </w:r>
      <w:r>
        <w:rPr>
          <w:rStyle w:val="CommentTok"/>
        </w:rPr>
        <w:t xml:space="preserve">    # === </w:t>
      </w:r>
      <w:r>
        <w:rPr>
          <w:rStyle w:val="CommentTok"/>
        </w:rPr>
        <w:t>智谱</w:t>
      </w:r>
      <w:r>
        <w:rPr>
          <w:rStyle w:val="CommentTok"/>
        </w:rPr>
        <w:t xml:space="preserve"> GLM</w:t>
      </w:r>
      <w:r>
        <w:rPr>
          <w:rStyle w:val="CommentTok"/>
        </w:rPr>
        <w:t>（临时验证）</w:t>
      </w:r>
      <w:r>
        <w:rPr>
          <w:rStyle w:val="CommentTok"/>
        </w:rPr>
        <w:t>===</w:t>
      </w:r>
      <w:r>
        <w:br/>
      </w:r>
      <w:r>
        <w:rPr>
          <w:rStyle w:val="CommentTok"/>
        </w:rPr>
        <w:t xml:space="preserve">    #api-url: https://open.bigmodel.cn/api/paas/v4/chat/completions</w:t>
      </w:r>
      <w:r>
        <w:br/>
      </w:r>
      <w:r>
        <w:rPr>
          <w:rStyle w:val="CommentTok"/>
        </w:rPr>
        <w:t xml:space="preserve">    #api-key: </w:t>
      </w:r>
      <w:r w:rsidR="00C34A71">
        <w:rPr>
          <w:rStyle w:val="CommentTok"/>
          <w:rFonts w:hint="eastAsia"/>
          <w:lang w:eastAsia="zh-CN"/>
        </w:rPr>
        <w:t>xxx</w:t>
      </w:r>
      <w:r w:rsidR="00C34A71">
        <w:t xml:space="preserve"> </w:t>
      </w:r>
      <w:r>
        <w:br/>
      </w:r>
      <w:r>
        <w:rPr>
          <w:rStyle w:val="CommentTok"/>
        </w:rPr>
        <w:t xml:space="preserve">    #model-name: glm-4-air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max-tokens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4096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temperature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timeout-seconds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max-agent-rounds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catalog-cache-ttl-minutes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</w:p>
    <w:p w14:paraId="6BF0011E" w14:textId="77777777" w:rsidR="002171C0" w:rsidRDefault="001F78EE">
      <w:pPr>
        <w:pStyle w:val="31"/>
      </w:pPr>
      <w:bookmarkStart w:id="50" w:name="切换到-qwen3-32b-awq"/>
      <w:r>
        <w:rPr>
          <w:rFonts w:ascii="微软雅黑" w:eastAsia="微软雅黑" w:hAnsi="微软雅黑" w:hint="eastAsia"/>
        </w:rPr>
        <w:t>切换到</w:t>
      </w:r>
      <w:r>
        <w:rPr>
          <w:rFonts w:ascii="微软雅黑" w:eastAsia="微软雅黑" w:hAnsi="微软雅黑"/>
        </w:rPr>
        <w:t xml:space="preserve"> Qwen3-32B-AWQ</w:t>
      </w:r>
    </w:p>
    <w:p w14:paraId="7167D235" w14:textId="77777777" w:rsidR="002171C0" w:rsidRDefault="001F78EE">
      <w:pPr>
        <w:pStyle w:val="SourceCode"/>
        <w:rPr>
          <w:rFonts w:hint="eastAsia"/>
        </w:rPr>
      </w:pP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llm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api-url</w:t>
      </w:r>
      <w:r>
        <w:rPr>
          <w:rStyle w:val="KeywordTok"/>
        </w:rPr>
        <w:t>:</w:t>
      </w:r>
      <w:r>
        <w:rPr>
          <w:rStyle w:val="AttributeTok"/>
        </w:rPr>
        <w:t xml:space="preserve"> http://&lt;</w:t>
      </w:r>
      <w:r>
        <w:rPr>
          <w:rStyle w:val="AttributeTok"/>
        </w:rPr>
        <w:t>云服务器</w:t>
      </w:r>
      <w:r>
        <w:rPr>
          <w:rStyle w:val="AttributeTok"/>
        </w:rPr>
        <w:t>IP&gt;:8000/v1/chat/completions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api-key</w:t>
      </w:r>
      <w:r>
        <w:rPr>
          <w:rStyle w:val="KeywordTok"/>
        </w:rPr>
        <w:t>:</w:t>
      </w:r>
      <w:r>
        <w:rPr>
          <w:rStyle w:val="AttributeTok"/>
        </w:rPr>
        <w:t xml:space="preserve"> EMPTY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model-name</w:t>
      </w:r>
      <w:r>
        <w:rPr>
          <w:rStyle w:val="KeywordTok"/>
        </w:rPr>
        <w:t>:</w:t>
      </w:r>
      <w:r>
        <w:rPr>
          <w:rStyle w:val="AttributeTok"/>
        </w:rPr>
        <w:t xml:space="preserve"> qwen3-32b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max-tokens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4096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temperature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timeout-seconds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max-agent-rounds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catalog-cache-ttl-minutes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</w:p>
    <w:p w14:paraId="36F83444" w14:textId="77777777" w:rsidR="002171C0" w:rsidRDefault="001F78EE">
      <w:pPr>
        <w:pStyle w:val="31"/>
      </w:pPr>
      <w:bookmarkStart w:id="51" w:name="切换到-qwen3.5-27b-gptq-int4"/>
      <w:bookmarkEnd w:id="50"/>
      <w:r>
        <w:rPr>
          <w:rFonts w:ascii="微软雅黑" w:eastAsia="微软雅黑" w:hAnsi="微软雅黑" w:hint="eastAsia"/>
        </w:rPr>
        <w:t>切换到</w:t>
      </w:r>
      <w:r>
        <w:rPr>
          <w:rFonts w:ascii="微软雅黑" w:eastAsia="微软雅黑" w:hAnsi="微软雅黑"/>
        </w:rPr>
        <w:t xml:space="preserve"> Qwen3.5-27B-GPTQ-Int4</w:t>
      </w:r>
    </w:p>
    <w:p w14:paraId="6AF9D5AA" w14:textId="77777777" w:rsidR="002171C0" w:rsidRDefault="001F78EE">
      <w:pPr>
        <w:pStyle w:val="SourceCode"/>
        <w:rPr>
          <w:rFonts w:hint="eastAsia"/>
        </w:rPr>
      </w:pP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llm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api-url</w:t>
      </w:r>
      <w:r>
        <w:rPr>
          <w:rStyle w:val="KeywordTok"/>
        </w:rPr>
        <w:t>:</w:t>
      </w:r>
      <w:r>
        <w:rPr>
          <w:rStyle w:val="AttributeTok"/>
        </w:rPr>
        <w:t xml:space="preserve"> http://&lt;</w:t>
      </w:r>
      <w:r>
        <w:rPr>
          <w:rStyle w:val="AttributeTok"/>
        </w:rPr>
        <w:t>云服务器</w:t>
      </w:r>
      <w:r>
        <w:rPr>
          <w:rStyle w:val="AttributeTok"/>
        </w:rPr>
        <w:t>IP&gt;:8000/v1/chat/completions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api-key</w:t>
      </w:r>
      <w:r>
        <w:rPr>
          <w:rStyle w:val="KeywordTok"/>
        </w:rPr>
        <w:t>:</w:t>
      </w:r>
      <w:r>
        <w:rPr>
          <w:rStyle w:val="AttributeTok"/>
        </w:rPr>
        <w:t xml:space="preserve"> EMPTY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model-name</w:t>
      </w:r>
      <w:r>
        <w:rPr>
          <w:rStyle w:val="KeywordTok"/>
        </w:rPr>
        <w:t>:</w:t>
      </w:r>
      <w:r>
        <w:rPr>
          <w:rStyle w:val="AttributeTok"/>
        </w:rPr>
        <w:t xml:space="preserve"> qwen3.5-27b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max-tokens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4096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temperature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timeout-seconds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max-agent-rounds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catalog-cache-ttl-minutes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</w:p>
    <w:p w14:paraId="0D86C71C" w14:textId="77777777" w:rsidR="002171C0" w:rsidRDefault="001F78EE">
      <w:pPr>
        <w:rPr>
          <w:rFonts w:hint="eastAsia"/>
        </w:rPr>
      </w:pPr>
      <w:r>
        <w:t xml:space="preserve">api-key </w:t>
      </w:r>
      <w:r>
        <w:rPr>
          <w:rFonts w:hint="eastAsia"/>
        </w:rPr>
        <w:t>设为</w:t>
      </w:r>
      <w:r>
        <w:t xml:space="preserve"> EMPTY </w:t>
      </w:r>
      <w:r>
        <w:rPr>
          <w:rFonts w:hint="eastAsia"/>
        </w:rPr>
        <w:t>或任意值均可，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默认不校验</w:t>
      </w:r>
      <w:r>
        <w:t xml:space="preserve"> key</w:t>
      </w:r>
      <w:r>
        <w:t>。</w:t>
      </w:r>
      <w:r>
        <w:t xml:space="preserve"> model-name </w:t>
      </w:r>
      <w:r>
        <w:rPr>
          <w:rFonts w:hint="eastAsia"/>
        </w:rPr>
        <w:t>必须与</w:t>
      </w:r>
      <w:r>
        <w:t xml:space="preserve"> vLLM </w:t>
      </w:r>
      <w:r>
        <w:rPr>
          <w:rFonts w:hint="eastAsia"/>
        </w:rPr>
        <w:t>的</w:t>
      </w:r>
      <w:r>
        <w:t xml:space="preserve"> --served-model-name </w:t>
      </w:r>
      <w:r>
        <w:rPr>
          <w:rFonts w:hint="eastAsia"/>
        </w:rPr>
        <w:t>完全一致。</w:t>
      </w:r>
    </w:p>
    <w:p w14:paraId="06912377" w14:textId="77777777" w:rsidR="002171C0" w:rsidRDefault="001F78EE">
      <w:pPr>
        <w:pStyle w:val="21"/>
      </w:pPr>
      <w:bookmarkStart w:id="52" w:name="端口映射说明"/>
      <w:bookmarkEnd w:id="49"/>
      <w:bookmarkEnd w:id="51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 w:hint="eastAsia"/>
        </w:rPr>
        <w:t>端口映射说明</w:t>
      </w:r>
    </w:p>
    <w:p w14:paraId="090A38BE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如果云服务器通过端口映射访问（如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AutoDL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的端口转发），需要确认：</w:t>
      </w:r>
    </w:p>
    <w:p w14:paraId="682F8073" w14:textId="77777777" w:rsidR="002171C0" w:rsidRDefault="001F78EE">
      <w:pPr>
        <w:pStyle w:val="SourceCode"/>
        <w:rPr>
          <w:rFonts w:hint="eastAsia"/>
        </w:rPr>
      </w:pPr>
      <w:r>
        <w:t xml:space="preserve">chaotic-boot </w:t>
      </w:r>
      <w:proofErr w:type="spellStart"/>
      <w:r>
        <w:rPr>
          <w:rFonts w:hint="eastAsia"/>
        </w:rPr>
        <w:t>配置的</w:t>
      </w:r>
      <w:proofErr w:type="spellEnd"/>
      <w:r>
        <w:t xml:space="preserve"> </w:t>
      </w:r>
      <w:proofErr w:type="spellStart"/>
      <w:r>
        <w:t>api-url</w:t>
      </w:r>
      <w:proofErr w:type="spellEnd"/>
      <w:r>
        <w:t xml:space="preserve"> → </w:t>
      </w:r>
      <w:proofErr w:type="spellStart"/>
      <w:r>
        <w:rPr>
          <w:rFonts w:hint="eastAsia"/>
        </w:rPr>
        <w:t>云服务器对外</w:t>
      </w:r>
      <w:proofErr w:type="gramStart"/>
      <w:r>
        <w:rPr>
          <w:rFonts w:hint="eastAsia"/>
        </w:rPr>
        <w:t>IP:</w:t>
      </w:r>
      <w:r>
        <w:rPr>
          <w:rFonts w:hint="eastAsia"/>
        </w:rPr>
        <w:t>映射端口</w:t>
      </w:r>
      <w:proofErr w:type="spellEnd"/>
      <w:proofErr w:type="gramEnd"/>
      <w:r>
        <w:t xml:space="preserve"> → </w:t>
      </w:r>
      <w:r>
        <w:rPr>
          <w:rFonts w:hint="eastAsia"/>
        </w:rPr>
        <w:t>容器内</w:t>
      </w:r>
      <w:r>
        <w:t xml:space="preserve"> 8000</w:t>
      </w:r>
    </w:p>
    <w:p w14:paraId="015FBB29" w14:textId="77777777" w:rsidR="002171C0" w:rsidRDefault="001F78EE">
      <w:pPr>
        <w:rPr>
          <w:rFonts w:hint="eastAsia"/>
        </w:rPr>
      </w:pPr>
      <w:r>
        <w:rPr>
          <w:rFonts w:hint="eastAsia"/>
        </w:rPr>
        <w:t>例如</w:t>
      </w:r>
      <w:r>
        <w:t xml:space="preserve"> AutoDL </w:t>
      </w:r>
      <w:r>
        <w:rPr>
          <w:rFonts w:hint="eastAsia"/>
        </w:rPr>
        <w:t>的映射端口可能是</w:t>
      </w:r>
      <w:r>
        <w:t xml:space="preserve"> </w:t>
      </w:r>
      <w:r>
        <w:rPr>
          <w:rFonts w:hint="eastAsia"/>
        </w:rPr>
        <w:t>40095</w:t>
      </w:r>
      <w:r>
        <w:rPr>
          <w:rFonts w:hint="eastAsia"/>
        </w:rPr>
        <w:t>：</w:t>
      </w:r>
    </w:p>
    <w:p w14:paraId="509BBF47" w14:textId="77777777" w:rsidR="002171C0" w:rsidRDefault="001F78EE">
      <w:pPr>
        <w:pStyle w:val="SourceCode"/>
        <w:rPr>
          <w:rFonts w:hint="eastAsia"/>
        </w:rPr>
      </w:pPr>
      <w:r>
        <w:t>api-url: http://222.210.35.170:40095/v1/chat/completions</w:t>
      </w:r>
      <w:r>
        <w:br/>
        <w:t xml:space="preserve">         ↓ </w:t>
      </w:r>
      <w:r>
        <w:rPr>
          <w:rFonts w:hint="eastAsia"/>
        </w:rPr>
        <w:t>端口映射</w:t>
      </w:r>
      <w:r>
        <w:br/>
        <w:t xml:space="preserve">         </w:t>
      </w:r>
      <w:r>
        <w:rPr>
          <w:rFonts w:hint="eastAsia"/>
        </w:rPr>
        <w:t>容器内</w:t>
      </w:r>
      <w:r>
        <w:t xml:space="preserve"> vLLM </w:t>
      </w:r>
      <w:r>
        <w:rPr>
          <w:rFonts w:hint="eastAsia"/>
        </w:rPr>
        <w:t>监听</w:t>
      </w:r>
      <w:r>
        <w:t xml:space="preserve"> :8000</w:t>
      </w:r>
    </w:p>
    <w:p w14:paraId="0205E728" w14:textId="77777777" w:rsidR="002171C0" w:rsidRDefault="001F78EE">
      <w:pPr>
        <w:pStyle w:val="21"/>
      </w:pPr>
      <w:bookmarkStart w:id="53" w:name="网络连通性测试"/>
      <w:bookmarkEnd w:id="52"/>
      <w:r>
        <w:rPr>
          <w:rFonts w:ascii="微软雅黑" w:eastAsia="微软雅黑" w:hAnsi="微软雅黑"/>
        </w:rPr>
        <w:t xml:space="preserve">5.3 </w:t>
      </w:r>
      <w:r>
        <w:rPr>
          <w:rFonts w:ascii="微软雅黑" w:eastAsia="微软雅黑" w:hAnsi="微软雅黑" w:hint="eastAsia"/>
        </w:rPr>
        <w:t>网络连通性测试</w:t>
      </w:r>
    </w:p>
    <w:p w14:paraId="378198BD" w14:textId="77777777" w:rsidR="002171C0" w:rsidRDefault="001F78EE">
      <w:pPr>
        <w:rPr>
          <w:rFonts w:hint="eastAsia"/>
        </w:rPr>
      </w:pPr>
      <w:r>
        <w:rPr>
          <w:rFonts w:hint="eastAsia"/>
        </w:rPr>
        <w:t>在</w:t>
      </w:r>
      <w:r>
        <w:t xml:space="preserve"> chaotic-boot </w:t>
      </w:r>
      <w:r>
        <w:rPr>
          <w:rFonts w:hint="eastAsia"/>
        </w:rPr>
        <w:t>所在机器上执行：</w:t>
      </w:r>
    </w:p>
    <w:p w14:paraId="01CD4EC7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测试能否访问</w:t>
      </w:r>
      <w:r>
        <w:rPr>
          <w:rStyle w:val="CommentTok"/>
        </w:rPr>
        <w:t xml:space="preserve"> vLLM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</w:t>
      </w:r>
      <w:r>
        <w:rPr>
          <w:rStyle w:val="OperatorTok"/>
        </w:rPr>
        <w:t>&lt;</w:t>
      </w:r>
      <w:r>
        <w:rPr>
          <w:rStyle w:val="NormalTok"/>
        </w:rPr>
        <w:t>云服务器</w:t>
      </w:r>
      <w:r>
        <w:rPr>
          <w:rStyle w:val="NormalTok"/>
        </w:rPr>
        <w:t>IP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端口</w:t>
      </w:r>
      <w:r>
        <w:rPr>
          <w:rStyle w:val="OperatorTok"/>
        </w:rPr>
        <w:t>&gt;</w:t>
      </w:r>
      <w:r>
        <w:rPr>
          <w:rStyle w:val="NormalTok"/>
        </w:rPr>
        <w:t>/v1/models</w:t>
      </w:r>
    </w:p>
    <w:p w14:paraId="3C53D0AE" w14:textId="77777777" w:rsidR="002171C0" w:rsidRDefault="001F78EE">
      <w:pPr>
        <w:pStyle w:val="21"/>
      </w:pPr>
      <w:bookmarkStart w:id="54" w:name="chatcompletionrequest-兼容性"/>
      <w:bookmarkEnd w:id="53"/>
      <w:r>
        <w:rPr>
          <w:rFonts w:ascii="微软雅黑" w:eastAsia="微软雅黑" w:hAnsi="微软雅黑"/>
        </w:rPr>
        <w:t xml:space="preserve">5.4 ChatCompletionRequest </w:t>
      </w:r>
      <w:r>
        <w:rPr>
          <w:rFonts w:ascii="微软雅黑" w:eastAsia="微软雅黑" w:hAnsi="微软雅黑" w:hint="eastAsia"/>
        </w:rPr>
        <w:t>兼容性</w:t>
      </w:r>
    </w:p>
    <w:p w14:paraId="76797961" w14:textId="77777777" w:rsidR="002171C0" w:rsidRDefault="001F78EE">
      <w:pPr>
        <w:rPr>
          <w:rFonts w:hint="eastAsia"/>
        </w:rPr>
      </w:pPr>
      <w:r>
        <w:rPr>
          <w:rFonts w:hint="eastAsia"/>
        </w:rPr>
        <w:t>当前</w:t>
      </w:r>
      <w:r>
        <w:t xml:space="preserve"> ChatCompletionRequest.java </w:t>
      </w:r>
      <w:r>
        <w:rPr>
          <w:rFonts w:hint="eastAsia"/>
        </w:rPr>
        <w:t>已有的字段：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527"/>
        <w:gridCol w:w="983"/>
        <w:gridCol w:w="1764"/>
      </w:tblGrid>
      <w:tr w:rsidR="002171C0" w14:paraId="4AAE967B" w14:textId="77777777">
        <w:trPr>
          <w:tblHeader/>
        </w:trPr>
        <w:tc>
          <w:tcPr>
            <w:tcW w:w="0" w:type="auto"/>
          </w:tcPr>
          <w:p w14:paraId="2D326ABC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0" w:type="auto"/>
          </w:tcPr>
          <w:p w14:paraId="023588BD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0" w:type="auto"/>
          </w:tcPr>
          <w:p w14:paraId="5ACB775A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2171C0" w14:paraId="4D02F326" w14:textId="77777777">
        <w:tc>
          <w:tcPr>
            <w:tcW w:w="0" w:type="auto"/>
          </w:tcPr>
          <w:p w14:paraId="26CFD4E9" w14:textId="77777777" w:rsidR="002171C0" w:rsidRDefault="001F78EE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0" w:type="auto"/>
          </w:tcPr>
          <w:p w14:paraId="0E27BB86" w14:textId="77777777" w:rsidR="002171C0" w:rsidRDefault="001F78E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</w:tcPr>
          <w:p w14:paraId="2551C518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模型名称</w:t>
            </w:r>
          </w:p>
        </w:tc>
      </w:tr>
      <w:tr w:rsidR="002171C0" w14:paraId="2C0081A3" w14:textId="77777777">
        <w:tc>
          <w:tcPr>
            <w:tcW w:w="0" w:type="auto"/>
          </w:tcPr>
          <w:p w14:paraId="0536D2F3" w14:textId="77777777" w:rsidR="002171C0" w:rsidRDefault="001F78EE">
            <w:pPr>
              <w:rPr>
                <w:rFonts w:hint="eastAsia"/>
              </w:rPr>
            </w:pPr>
            <w:r>
              <w:t>messages</w:t>
            </w:r>
          </w:p>
        </w:tc>
        <w:tc>
          <w:tcPr>
            <w:tcW w:w="0" w:type="auto"/>
          </w:tcPr>
          <w:p w14:paraId="23475519" w14:textId="77777777" w:rsidR="002171C0" w:rsidRDefault="001F78EE">
            <w:pPr>
              <w:rPr>
                <w:rFonts w:hint="eastAsia"/>
              </w:rPr>
            </w:pPr>
            <w:r>
              <w:t>List</w:t>
            </w:r>
          </w:p>
        </w:tc>
        <w:tc>
          <w:tcPr>
            <w:tcW w:w="0" w:type="auto"/>
          </w:tcPr>
          <w:p w14:paraId="029868FE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消息列表</w:t>
            </w:r>
          </w:p>
        </w:tc>
      </w:tr>
      <w:tr w:rsidR="002171C0" w14:paraId="5CA01011" w14:textId="77777777">
        <w:tc>
          <w:tcPr>
            <w:tcW w:w="0" w:type="auto"/>
          </w:tcPr>
          <w:p w14:paraId="2A7A07E3" w14:textId="77777777" w:rsidR="002171C0" w:rsidRDefault="001F78EE">
            <w:pPr>
              <w:rPr>
                <w:rFonts w:hint="eastAsia"/>
              </w:rPr>
            </w:pPr>
            <w:r>
              <w:t>tools</w:t>
            </w:r>
          </w:p>
        </w:tc>
        <w:tc>
          <w:tcPr>
            <w:tcW w:w="0" w:type="auto"/>
          </w:tcPr>
          <w:p w14:paraId="268D4664" w14:textId="77777777" w:rsidR="002171C0" w:rsidRDefault="001F78EE">
            <w:pPr>
              <w:rPr>
                <w:rFonts w:hint="eastAsia"/>
              </w:rPr>
            </w:pPr>
            <w:r>
              <w:t>List</w:t>
            </w:r>
          </w:p>
        </w:tc>
        <w:tc>
          <w:tcPr>
            <w:tcW w:w="0" w:type="auto"/>
          </w:tcPr>
          <w:p w14:paraId="14D22347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工具定义</w:t>
            </w:r>
          </w:p>
        </w:tc>
      </w:tr>
      <w:tr w:rsidR="002171C0" w14:paraId="26F1E8E3" w14:textId="77777777">
        <w:tc>
          <w:tcPr>
            <w:tcW w:w="0" w:type="auto"/>
          </w:tcPr>
          <w:p w14:paraId="03953BA3" w14:textId="77777777" w:rsidR="002171C0" w:rsidRDefault="001F78EE">
            <w:pPr>
              <w:rPr>
                <w:rFonts w:hint="eastAsia"/>
              </w:rPr>
            </w:pPr>
            <w:r>
              <w:t>toolChoice</w:t>
            </w:r>
          </w:p>
        </w:tc>
        <w:tc>
          <w:tcPr>
            <w:tcW w:w="0" w:type="auto"/>
          </w:tcPr>
          <w:p w14:paraId="0F1D9F6E" w14:textId="77777777" w:rsidR="002171C0" w:rsidRDefault="001F78E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</w:tcPr>
          <w:p w14:paraId="7E79EFD0" w14:textId="77777777" w:rsidR="002171C0" w:rsidRDefault="001F78EE">
            <w:pPr>
              <w:rPr>
                <w:rFonts w:hint="eastAsia"/>
              </w:rPr>
            </w:pPr>
            <w:r>
              <w:t>"auto"</w:t>
            </w:r>
          </w:p>
        </w:tc>
      </w:tr>
      <w:tr w:rsidR="002171C0" w14:paraId="57BCD12B" w14:textId="77777777">
        <w:tc>
          <w:tcPr>
            <w:tcW w:w="0" w:type="auto"/>
          </w:tcPr>
          <w:p w14:paraId="29801CB7" w14:textId="77777777" w:rsidR="002171C0" w:rsidRDefault="001F78EE">
            <w:pPr>
              <w:rPr>
                <w:rFonts w:hint="eastAsia"/>
              </w:rPr>
            </w:pPr>
            <w:r>
              <w:t>maxTokens</w:t>
            </w:r>
          </w:p>
        </w:tc>
        <w:tc>
          <w:tcPr>
            <w:tcW w:w="0" w:type="auto"/>
          </w:tcPr>
          <w:p w14:paraId="32DA6090" w14:textId="77777777" w:rsidR="002171C0" w:rsidRDefault="001F78EE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0" w:type="auto"/>
          </w:tcPr>
          <w:p w14:paraId="7EB7441C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最大生成</w:t>
            </w:r>
            <w:r>
              <w:t xml:space="preserve"> token</w:t>
            </w:r>
          </w:p>
        </w:tc>
      </w:tr>
      <w:tr w:rsidR="002171C0" w14:paraId="6A6F04A3" w14:textId="77777777">
        <w:tc>
          <w:tcPr>
            <w:tcW w:w="0" w:type="auto"/>
          </w:tcPr>
          <w:p w14:paraId="01B14726" w14:textId="77777777" w:rsidR="002171C0" w:rsidRDefault="001F78EE">
            <w:pPr>
              <w:rPr>
                <w:rFonts w:hint="eastAsia"/>
              </w:rPr>
            </w:pPr>
            <w:r>
              <w:t>temperature</w:t>
            </w:r>
          </w:p>
        </w:tc>
        <w:tc>
          <w:tcPr>
            <w:tcW w:w="0" w:type="auto"/>
          </w:tcPr>
          <w:p w14:paraId="09033F32" w14:textId="77777777" w:rsidR="002171C0" w:rsidRDefault="001F78EE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0" w:type="auto"/>
          </w:tcPr>
          <w:p w14:paraId="5C9C1218" w14:textId="77777777" w:rsidR="002171C0" w:rsidRDefault="001F78EE">
            <w:pPr>
              <w:rPr>
                <w:rFonts w:hint="eastAsia"/>
              </w:rPr>
            </w:pPr>
            <w:r>
              <w:rPr>
                <w:rFonts w:hint="eastAsia"/>
              </w:rPr>
              <w:t>温度</w:t>
            </w:r>
          </w:p>
        </w:tc>
      </w:tr>
    </w:tbl>
    <w:p w14:paraId="4011E1A4" w14:textId="77777777" w:rsidR="002171C0" w:rsidRDefault="001F78EE">
      <w:pPr>
        <w:pStyle w:val="af"/>
        <w:rPr>
          <w:rFonts w:hint="eastAsia"/>
        </w:rPr>
      </w:pPr>
      <w:r>
        <w:t xml:space="preserve">fastjson </w:t>
      </w:r>
      <w:r>
        <w:rPr>
          <w:rFonts w:hint="eastAsia"/>
        </w:rPr>
        <w:t>序列化时字段名会转为</w:t>
      </w:r>
      <w:r>
        <w:t xml:space="preserve"> </w:t>
      </w:r>
      <w:r>
        <w:rPr>
          <w:rFonts w:hint="eastAsia"/>
        </w:rPr>
        <w:t>camelCase</w:t>
      </w:r>
      <w:r>
        <w:rPr>
          <w:rFonts w:hint="eastAsia"/>
        </w:rPr>
        <w:t>。但</w:t>
      </w:r>
      <w:r>
        <w:t xml:space="preserve"> OpenAI </w:t>
      </w:r>
      <w:r>
        <w:rPr>
          <w:rFonts w:hint="eastAsia"/>
        </w:rPr>
        <w:t>协议使用</w:t>
      </w:r>
      <w:r>
        <w:t xml:space="preserve"> snake_case</w:t>
      </w:r>
      <w:r>
        <w:t>。</w:t>
      </w:r>
    </w:p>
    <w:p w14:paraId="090A3729" w14:textId="77777777" w:rsidR="002171C0" w:rsidRDefault="001F78EE">
      <w:pPr>
        <w:pStyle w:val="af"/>
        <w:rPr>
          <w:rFonts w:hint="eastAsia"/>
        </w:rPr>
      </w:pPr>
      <w:r>
        <w:rPr>
          <w:rFonts w:hint="eastAsia"/>
          <w:b/>
          <w:bCs/>
        </w:rPr>
        <w:t>需要确认</w:t>
      </w:r>
      <w:r>
        <w:rPr>
          <w:rFonts w:hint="eastAsia"/>
        </w:rPr>
        <w:t>：</w:t>
      </w:r>
      <w:r>
        <w:t xml:space="preserve">toolChoice </w:t>
      </w:r>
      <w:r>
        <w:rPr>
          <w:rFonts w:hint="eastAsia"/>
        </w:rPr>
        <w:t>是否被序列化为</w:t>
      </w:r>
      <w:r>
        <w:t xml:space="preserve"> tool_choice</w:t>
      </w:r>
      <w:r>
        <w:t>。</w:t>
      </w:r>
    </w:p>
    <w:p w14:paraId="67F2C68E" w14:textId="77777777" w:rsidR="002171C0" w:rsidRDefault="001F78EE">
      <w:pPr>
        <w:pStyle w:val="af"/>
        <w:rPr>
          <w:rFonts w:hint="eastAsia"/>
        </w:rPr>
      </w:pPr>
      <w:r>
        <w:rPr>
          <w:rFonts w:hint="eastAsia"/>
        </w:rPr>
        <w:t>检查方法：查看</w:t>
      </w:r>
      <w:r>
        <w:t xml:space="preserve"> AiAgentService </w:t>
      </w:r>
      <w:r>
        <w:rPr>
          <w:rFonts w:hint="eastAsia"/>
        </w:rPr>
        <w:t>中</w:t>
      </w:r>
      <w:r>
        <w:t xml:space="preserve"> LlmClientService </w:t>
      </w:r>
      <w:r>
        <w:rPr>
          <w:rFonts w:hint="eastAsia"/>
        </w:rPr>
        <w:t>发出的请求日志：</w:t>
      </w:r>
    </w:p>
    <w:p w14:paraId="67B82B4C" w14:textId="77777777" w:rsidR="002171C0" w:rsidRDefault="001F78EE">
      <w:pPr>
        <w:pStyle w:val="SourceCode"/>
        <w:rPr>
          <w:rFonts w:hint="eastAsia"/>
        </w:rPr>
      </w:pPr>
      <w:r>
        <w:rPr>
          <w:rFonts w:hint="eastAsia"/>
        </w:rPr>
        <w:t>log.debug("LLM</w:t>
      </w:r>
      <w:r>
        <w:rPr>
          <w:rFonts w:hint="eastAsia"/>
        </w:rPr>
        <w:t>请求体</w:t>
      </w:r>
      <w:r>
        <w:rPr>
          <w:rFonts w:hint="eastAsia"/>
        </w:rPr>
        <w:t>:</w:t>
      </w:r>
      <w:r>
        <w:t xml:space="preserve"> {}", jsonBody);</w:t>
      </w:r>
    </w:p>
    <w:p w14:paraId="1F61EA2A" w14:textId="77777777" w:rsidR="002171C0" w:rsidRDefault="001F78EE">
      <w:pPr>
        <w:rPr>
          <w:rFonts w:hint="eastAsia"/>
        </w:rPr>
      </w:pPr>
      <w:r>
        <w:rPr>
          <w:rFonts w:hint="eastAsia"/>
        </w:rPr>
        <w:t>如果日志中是</w:t>
      </w:r>
      <w:r>
        <w:t xml:space="preserve"> "toolChoice":"auto" </w:t>
      </w:r>
      <w:r>
        <w:rPr>
          <w:rFonts w:hint="eastAsia"/>
        </w:rPr>
        <w:t>而非</w:t>
      </w:r>
      <w:r>
        <w:t xml:space="preserve"> "tool_choice":"auto"</w:t>
      </w:r>
      <w:r>
        <w:rPr>
          <w:rFonts w:hint="eastAsia"/>
        </w:rPr>
        <w:t>，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可能无法识别。</w:t>
      </w:r>
    </w:p>
    <w:p w14:paraId="0A6101C9" w14:textId="77777777" w:rsidR="002171C0" w:rsidRDefault="001F78EE">
      <w:pPr>
        <w:pStyle w:val="af"/>
        <w:rPr>
          <w:rFonts w:hint="eastAsia"/>
        </w:rPr>
      </w:pPr>
      <w:r>
        <w:rPr>
          <w:rFonts w:hint="eastAsia"/>
          <w:b/>
          <w:bCs/>
        </w:rPr>
        <w:t>修复方法</w:t>
      </w:r>
      <w:r>
        <w:rPr>
          <w:rFonts w:hint="eastAsia"/>
        </w:rPr>
        <w:t>：在</w:t>
      </w:r>
      <w:r>
        <w:t xml:space="preserve"> ChatCompletionRequest.java </w:t>
      </w:r>
      <w:r>
        <w:rPr>
          <w:rFonts w:hint="eastAsia"/>
        </w:rPr>
        <w:t>的</w:t>
      </w:r>
      <w:r>
        <w:t xml:space="preserve"> toolChoice </w:t>
      </w:r>
      <w:r>
        <w:rPr>
          <w:rFonts w:hint="eastAsia"/>
        </w:rPr>
        <w:t>字段上添加注解：</w:t>
      </w:r>
    </w:p>
    <w:p w14:paraId="468E3C28" w14:textId="77777777" w:rsidR="002171C0" w:rsidRDefault="001F78EE">
      <w:pPr>
        <w:pStyle w:val="SourceCode"/>
        <w:rPr>
          <w:rFonts w:hint="eastAsia"/>
        </w:rPr>
      </w:pPr>
      <w:r>
        <w:rPr>
          <w:rStyle w:val="AttributeTok"/>
        </w:rPr>
        <w:t>@JSONField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"tool_choice"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toolChoice</w:t>
      </w:r>
      <w:r>
        <w:rPr>
          <w:rStyle w:val="OperatorTok"/>
        </w:rPr>
        <w:t>;</w:t>
      </w:r>
    </w:p>
    <w:p w14:paraId="59A6B6F4" w14:textId="77777777" w:rsidR="002171C0" w:rsidRDefault="001F78EE">
      <w:pPr>
        <w:rPr>
          <w:rFonts w:hint="eastAsia"/>
        </w:rPr>
      </w:pPr>
      <w:r>
        <w:rPr>
          <w:rFonts w:hint="eastAsia"/>
        </w:rPr>
        <w:t>同理，</w:t>
      </w:r>
      <w:r>
        <w:t xml:space="preserve">maxTokens </w:t>
      </w:r>
      <w:r>
        <w:rPr>
          <w:rFonts w:hint="eastAsia"/>
        </w:rPr>
        <w:t>也应加：</w:t>
      </w:r>
    </w:p>
    <w:p w14:paraId="6BC5821C" w14:textId="77777777" w:rsidR="002171C0" w:rsidRDefault="001F78EE">
      <w:pPr>
        <w:pStyle w:val="SourceCode"/>
        <w:rPr>
          <w:rFonts w:hint="eastAsia"/>
        </w:rPr>
      </w:pPr>
      <w:r>
        <w:rPr>
          <w:rStyle w:val="AttributeTok"/>
        </w:rPr>
        <w:t>@JSONField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"max_tokens"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maxTokens</w:t>
      </w:r>
      <w:r>
        <w:rPr>
          <w:rStyle w:val="OperatorTok"/>
        </w:rPr>
        <w:t>;</w:t>
      </w:r>
    </w:p>
    <w:p w14:paraId="131D535A" w14:textId="77777777" w:rsidR="002171C0" w:rsidRDefault="001F78EE">
      <w:pPr>
        <w:rPr>
          <w:rFonts w:hint="eastAsia"/>
        </w:rPr>
      </w:pPr>
      <w:r>
        <w:rPr>
          <w:rFonts w:hint="eastAsia"/>
        </w:rPr>
        <w:t>不加</w:t>
      </w:r>
      <w:r>
        <w:t xml:space="preserve"> @JSONField </w:t>
      </w:r>
      <w:r>
        <w:rPr>
          <w:rFonts w:hint="eastAsia"/>
        </w:rPr>
        <w:t>时，</w:t>
      </w:r>
      <w:r>
        <w:rPr>
          <w:rFonts w:hint="eastAsia"/>
        </w:rPr>
        <w:t>fastjson</w:t>
      </w:r>
      <w:r>
        <w:t xml:space="preserve"> </w:t>
      </w:r>
      <w:r>
        <w:rPr>
          <w:rFonts w:hint="eastAsia"/>
        </w:rPr>
        <w:t>默认用</w:t>
      </w:r>
      <w:r>
        <w:t xml:space="preserve"> Java </w:t>
      </w:r>
      <w:r>
        <w:rPr>
          <w:rFonts w:hint="eastAsia"/>
        </w:rPr>
        <w:t>字段名（</w:t>
      </w:r>
      <w:r>
        <w:rPr>
          <w:rFonts w:hint="eastAsia"/>
        </w:rPr>
        <w:t>camelCase</w:t>
      </w:r>
      <w:r>
        <w:rPr>
          <w:rFonts w:hint="eastAsia"/>
        </w:rPr>
        <w:t>），而</w:t>
      </w:r>
      <w:r>
        <w:t xml:space="preserve"> OpenAI API </w:t>
      </w:r>
      <w:r>
        <w:rPr>
          <w:rFonts w:hint="eastAsia"/>
        </w:rPr>
        <w:t>要求</w:t>
      </w:r>
      <w:r>
        <w:t xml:space="preserve"> snake_case</w:t>
      </w:r>
      <w:r>
        <w:t>。</w:t>
      </w:r>
      <w:r>
        <w:t xml:space="preserve"> </w:t>
      </w:r>
      <w:r>
        <w:rPr>
          <w:rFonts w:hint="eastAsia"/>
        </w:rPr>
        <w:t>这是智谱</w:t>
      </w:r>
      <w:r>
        <w:t xml:space="preserve"> GLM </w:t>
      </w:r>
      <w:r>
        <w:rPr>
          <w:rFonts w:hint="eastAsia"/>
        </w:rPr>
        <w:t>可能正常工作（部分兼容</w:t>
      </w:r>
      <w:r>
        <w:t xml:space="preserve"> </w:t>
      </w:r>
      <w:r>
        <w:rPr>
          <w:rFonts w:hint="eastAsia"/>
        </w:rPr>
        <w:t>camelCase</w:t>
      </w:r>
      <w:r>
        <w:rPr>
          <w:rFonts w:hint="eastAsia"/>
        </w:rPr>
        <w:t>）但</w:t>
      </w:r>
      <w:r>
        <w:t xml:space="preserve"> vLLM </w:t>
      </w:r>
      <w:r>
        <w:rPr>
          <w:rFonts w:hint="eastAsia"/>
        </w:rPr>
        <w:t>不兼容的原因。</w:t>
      </w:r>
    </w:p>
    <w:p w14:paraId="67135BD1" w14:textId="77777777" w:rsidR="002171C0" w:rsidRDefault="001F78EE">
      <w:pPr>
        <w:rPr>
          <w:rFonts w:hint="eastAsia"/>
        </w:rPr>
      </w:pPr>
      <w:r>
        <w:pict w14:anchorId="709E4442">
          <v:rect id="_x0000_i1032" style="width:0;height:1.5pt" o:hralign="center" o:hrstd="t" o:hr="t"/>
        </w:pict>
      </w:r>
    </w:p>
    <w:p w14:paraId="6CB63CA3" w14:textId="77777777" w:rsidR="002171C0" w:rsidRDefault="001F78EE">
      <w:pPr>
        <w:pStyle w:val="1"/>
        <w:rPr>
          <w:lang w:eastAsia="zh-CN"/>
        </w:rPr>
      </w:pPr>
      <w:bookmarkStart w:id="55" w:name="附录常见问题"/>
      <w:bookmarkEnd w:id="48"/>
      <w:bookmarkEnd w:id="54"/>
      <w:r>
        <w:rPr>
          <w:rFonts w:ascii="微软雅黑" w:eastAsia="微软雅黑" w:hAnsi="微软雅黑" w:hint="eastAsia"/>
          <w:lang w:eastAsia="zh-CN"/>
        </w:rPr>
        <w:t>附录：常见问题</w:t>
      </w:r>
    </w:p>
    <w:p w14:paraId="26411FA5" w14:textId="77777777" w:rsidR="002171C0" w:rsidRDefault="001F78EE">
      <w:pPr>
        <w:pStyle w:val="21"/>
        <w:rPr>
          <w:lang w:eastAsia="zh-CN"/>
        </w:rPr>
      </w:pPr>
      <w:bookmarkStart w:id="56" w:name="a.1-模型下载失败或中断"/>
      <w:r>
        <w:rPr>
          <w:rFonts w:ascii="微软雅黑" w:eastAsia="微软雅黑" w:hAnsi="微软雅黑"/>
          <w:lang w:eastAsia="zh-CN"/>
        </w:rPr>
        <w:t xml:space="preserve">A.1 </w:t>
      </w:r>
      <w:r>
        <w:rPr>
          <w:rFonts w:ascii="微软雅黑" w:eastAsia="微软雅黑" w:hAnsi="微软雅黑" w:hint="eastAsia"/>
          <w:lang w:eastAsia="zh-CN"/>
        </w:rPr>
        <w:t>模型下载失败或中断</w:t>
      </w:r>
    </w:p>
    <w:p w14:paraId="2B67BC1C" w14:textId="4F85F27B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重新执行同一命令即可续传</w:t>
      </w:r>
      <w:proofErr w:type="spellEnd"/>
      <w:r>
        <w:br/>
      </w:r>
      <w:proofErr w:type="spellStart"/>
      <w:r>
        <w:rPr>
          <w:rStyle w:val="ExtensionTok"/>
        </w:rPr>
        <w:t>huggingface</w:t>
      </w:r>
      <w:proofErr w:type="spellEnd"/>
      <w:r>
        <w:rPr>
          <w:rStyle w:val="ExtensionTok"/>
        </w:rPr>
        <w:t>-cli</w:t>
      </w:r>
      <w:r>
        <w:rPr>
          <w:rStyle w:val="NormalTok"/>
        </w:rPr>
        <w:t xml:space="preserve"> download </w:t>
      </w:r>
      <w:proofErr w:type="spellStart"/>
      <w:r>
        <w:rPr>
          <w:rStyle w:val="NormalTok"/>
        </w:rPr>
        <w:t>Qwen</w:t>
      </w:r>
      <w:proofErr w:type="spellEnd"/>
      <w:r>
        <w:rPr>
          <w:rStyle w:val="NormalTok"/>
        </w:rPr>
        <w:t xml:space="preserve">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</w:t>
      </w:r>
      <w:proofErr w:type="spellStart"/>
      <w:r>
        <w:rPr>
          <w:rStyle w:val="AttributeTok"/>
        </w:rPr>
        <w:t>dir</w:t>
      </w:r>
      <w:proofErr w:type="spellEnd"/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 xml:space="preserve">/models/Qwen3-32B-AWQ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--local-</w:t>
      </w:r>
      <w:proofErr w:type="spellStart"/>
      <w:r>
        <w:rPr>
          <w:rStyle w:val="AttributeTok"/>
        </w:rPr>
        <w:t>dir</w:t>
      </w:r>
      <w:proofErr w:type="spellEnd"/>
      <w:r>
        <w:rPr>
          <w:rStyle w:val="AttributeTok"/>
        </w:rPr>
        <w:t>-use-</w:t>
      </w:r>
      <w:proofErr w:type="spellStart"/>
      <w:r>
        <w:rPr>
          <w:rStyle w:val="AttributeTok"/>
        </w:rPr>
        <w:t>symlinks</w:t>
      </w:r>
      <w:proofErr w:type="spellEnd"/>
      <w:r>
        <w:rPr>
          <w:rStyle w:val="NormalTok"/>
        </w:rPr>
        <w:t xml:space="preserve"> False</w:t>
      </w:r>
    </w:p>
    <w:p w14:paraId="45A8365E" w14:textId="77777777" w:rsidR="002171C0" w:rsidRDefault="001F78EE">
      <w:pPr>
        <w:rPr>
          <w:rFonts w:hint="eastAsia"/>
        </w:rPr>
      </w:pPr>
      <w:r>
        <w:rPr>
          <w:rFonts w:hint="eastAsia"/>
        </w:rPr>
        <w:t>如果</w:t>
      </w:r>
      <w:r>
        <w:t xml:space="preserve"> hf-mirror.com </w:t>
      </w:r>
      <w:r>
        <w:rPr>
          <w:rFonts w:hint="eastAsia"/>
        </w:rPr>
        <w:t>也不通，尝试：</w:t>
      </w:r>
    </w:p>
    <w:p w14:paraId="613A96D4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备用镜像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HF_ENDPOINT</w:t>
      </w:r>
      <w:r>
        <w:rPr>
          <w:rStyle w:val="OperatorTok"/>
        </w:rPr>
        <w:t>=</w:t>
      </w:r>
      <w:r>
        <w:rPr>
          <w:rStyle w:val="NormalTok"/>
        </w:rPr>
        <w:t>https://hf-api.gitee.com</w:t>
      </w:r>
    </w:p>
    <w:p w14:paraId="1FB92553" w14:textId="77777777" w:rsidR="002171C0" w:rsidRDefault="001F78EE">
      <w:pPr>
        <w:pStyle w:val="21"/>
      </w:pPr>
      <w:bookmarkStart w:id="57" w:name="a.2-vllm-启动-oom"/>
      <w:bookmarkEnd w:id="56"/>
      <w:r>
        <w:rPr>
          <w:rFonts w:ascii="微软雅黑" w:eastAsia="微软雅黑" w:hAnsi="微软雅黑"/>
        </w:rPr>
        <w:t xml:space="preserve">A.2 vLLM </w:t>
      </w:r>
      <w:r>
        <w:rPr>
          <w:rFonts w:ascii="微软雅黑" w:eastAsia="微软雅黑" w:hAnsi="微软雅黑" w:hint="eastAsia"/>
        </w:rPr>
        <w:t>启动</w:t>
      </w:r>
      <w:r>
        <w:rPr>
          <w:rFonts w:ascii="微软雅黑" w:eastAsia="微软雅黑" w:hAnsi="微软雅黑"/>
        </w:rPr>
        <w:t xml:space="preserve"> OOM</w:t>
      </w:r>
    </w:p>
    <w:p w14:paraId="1CD9A09E" w14:textId="77777777" w:rsidR="002171C0" w:rsidRDefault="001F78EE">
      <w:pPr>
        <w:pStyle w:val="SourceCode"/>
        <w:rPr>
          <w:rFonts w:hint="eastAsia"/>
        </w:rPr>
      </w:pPr>
      <w:r>
        <w:t>OutOfMemoryError: CUDA out of memory</w:t>
      </w:r>
    </w:p>
    <w:p w14:paraId="63F3A177" w14:textId="77777777" w:rsidR="002171C0" w:rsidRDefault="001F78EE">
      <w:pPr>
        <w:rPr>
          <w:rFonts w:hint="eastAsia"/>
        </w:rPr>
      </w:pPr>
      <w:r>
        <w:rPr>
          <w:rFonts w:hint="eastAsia"/>
        </w:rPr>
        <w:t>解决方案（按优先级）：</w:t>
      </w:r>
      <w:r>
        <w:t xml:space="preserve"> 1. </w:t>
      </w:r>
      <w:r>
        <w:rPr>
          <w:rFonts w:hint="eastAsia"/>
        </w:rPr>
        <w:t>降低</w:t>
      </w:r>
      <w:r>
        <w:t xml:space="preserve"> --max-model-len</w:t>
      </w:r>
      <w:r>
        <w:rPr>
          <w:rFonts w:hint="eastAsia"/>
        </w:rPr>
        <w:t>（如从</w:t>
      </w:r>
      <w:r>
        <w:t xml:space="preserve"> 8192 </w:t>
      </w:r>
      <w:r>
        <w:rPr>
          <w:rFonts w:hint="eastAsia"/>
        </w:rPr>
        <w:t>降到</w:t>
      </w:r>
      <w:r>
        <w:t xml:space="preserve"> </w:t>
      </w:r>
      <w:r>
        <w:rPr>
          <w:rFonts w:hint="eastAsia"/>
        </w:rPr>
        <w:t>4096</w:t>
      </w:r>
      <w:r>
        <w:rPr>
          <w:rFonts w:hint="eastAsia"/>
        </w:rPr>
        <w:t>）</w:t>
      </w:r>
      <w:r>
        <w:t xml:space="preserve"> 2. </w:t>
      </w:r>
      <w:r>
        <w:rPr>
          <w:rFonts w:hint="eastAsia"/>
        </w:rPr>
        <w:t>降低</w:t>
      </w:r>
      <w:r>
        <w:t xml:space="preserve"> --gpu-memory-utilization</w:t>
      </w:r>
      <w:r>
        <w:rPr>
          <w:rFonts w:hint="eastAsia"/>
        </w:rPr>
        <w:t>（如从</w:t>
      </w:r>
      <w:r>
        <w:t xml:space="preserve"> 0.90 </w:t>
      </w:r>
      <w:r>
        <w:rPr>
          <w:rFonts w:hint="eastAsia"/>
        </w:rPr>
        <w:t>降到</w:t>
      </w:r>
      <w:r>
        <w:t xml:space="preserve"> </w:t>
      </w:r>
      <w:r>
        <w:rPr>
          <w:rFonts w:hint="eastAsia"/>
        </w:rPr>
        <w:t>0.85</w:t>
      </w:r>
      <w:r>
        <w:rPr>
          <w:rFonts w:hint="eastAsia"/>
        </w:rPr>
        <w:t>）</w:t>
      </w:r>
      <w:r>
        <w:t xml:space="preserve"> 3. </w:t>
      </w:r>
      <w:r>
        <w:rPr>
          <w:rFonts w:hint="eastAsia"/>
        </w:rPr>
        <w:t>降低</w:t>
      </w:r>
      <w:r>
        <w:t xml:space="preserve"> --max-num-seqs</w:t>
      </w:r>
      <w:r>
        <w:rPr>
          <w:rFonts w:hint="eastAsia"/>
        </w:rPr>
        <w:t>（如从</w:t>
      </w:r>
      <w:r>
        <w:t xml:space="preserve"> 8 </w:t>
      </w:r>
      <w:r>
        <w:rPr>
          <w:rFonts w:hint="eastAsia"/>
        </w:rPr>
        <w:t>降到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 xml:space="preserve"> 4. </w:t>
      </w:r>
      <w:r>
        <w:rPr>
          <w:rFonts w:hint="eastAsia"/>
        </w:rPr>
        <w:t>增加</w:t>
      </w:r>
      <w:r>
        <w:t xml:space="preserve"> --swap-space</w:t>
      </w:r>
      <w:r>
        <w:rPr>
          <w:rFonts w:hint="eastAsia"/>
        </w:rPr>
        <w:t>（如设为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，利用</w:t>
      </w:r>
      <w:r>
        <w:t xml:space="preserve"> CPU </w:t>
      </w:r>
      <w:r>
        <w:rPr>
          <w:rFonts w:hint="eastAsia"/>
        </w:rPr>
        <w:t>内存）</w:t>
      </w:r>
    </w:p>
    <w:p w14:paraId="14864ACB" w14:textId="77777777" w:rsidR="002171C0" w:rsidRDefault="001F78EE">
      <w:pPr>
        <w:pStyle w:val="21"/>
      </w:pPr>
      <w:bookmarkStart w:id="58" w:name="a.3-function-calling-不生效"/>
      <w:bookmarkEnd w:id="57"/>
      <w:r>
        <w:rPr>
          <w:rFonts w:ascii="微软雅黑" w:eastAsia="微软雅黑" w:hAnsi="微软雅黑"/>
        </w:rPr>
        <w:t xml:space="preserve">A.3 Function Calling </w:t>
      </w:r>
      <w:r>
        <w:rPr>
          <w:rFonts w:ascii="微软雅黑" w:eastAsia="微软雅黑" w:hAnsi="微软雅黑" w:hint="eastAsia"/>
        </w:rPr>
        <w:t>不生效</w:t>
      </w:r>
    </w:p>
    <w:p w14:paraId="7EF00B2F" w14:textId="77777777" w:rsidR="002171C0" w:rsidRDefault="001F78EE">
      <w:pPr>
        <w:rPr>
          <w:rFonts w:hint="eastAsia"/>
        </w:rPr>
      </w:pPr>
      <w:r>
        <w:rPr>
          <w:rFonts w:hint="eastAsia"/>
          <w:b/>
          <w:bCs/>
        </w:rPr>
        <w:t>症状</w:t>
      </w:r>
      <w:r>
        <w:rPr>
          <w:rFonts w:hint="eastAsia"/>
        </w:rPr>
        <w:t>：模型直接回复文本而非</w:t>
      </w:r>
      <w:r>
        <w:t xml:space="preserve"> </w:t>
      </w:r>
      <w:r>
        <w:rPr>
          <w:rFonts w:hint="eastAsia"/>
        </w:rPr>
        <w:t>tool_calls</w:t>
      </w:r>
      <w:r>
        <w:rPr>
          <w:rFonts w:hint="eastAsia"/>
        </w:rPr>
        <w:t>，或</w:t>
      </w:r>
      <w:r>
        <w:t xml:space="preserve"> tool_calls </w:t>
      </w:r>
      <w:r>
        <w:rPr>
          <w:rFonts w:hint="eastAsia"/>
        </w:rPr>
        <w:t>解析报错。</w:t>
      </w:r>
    </w:p>
    <w:p w14:paraId="59EA082D" w14:textId="77777777" w:rsidR="002171C0" w:rsidRDefault="001F78EE">
      <w:pPr>
        <w:pStyle w:val="af"/>
        <w:rPr>
          <w:rFonts w:hint="eastAsia"/>
        </w:rPr>
      </w:pPr>
      <w:r>
        <w:rPr>
          <w:rFonts w:hint="eastAsia"/>
        </w:rPr>
        <w:t>排查：</w:t>
      </w:r>
      <w:r>
        <w:t xml:space="preserve"> 1. </w:t>
      </w:r>
      <w:r>
        <w:rPr>
          <w:rFonts w:hint="eastAsia"/>
        </w:rPr>
        <w:t>确认</w:t>
      </w:r>
      <w:r>
        <w:t xml:space="preserve"> --enable-auto-tool-choice </w:t>
      </w:r>
      <w:r>
        <w:rPr>
          <w:rFonts w:hint="eastAsia"/>
        </w:rPr>
        <w:t>已设置</w:t>
      </w:r>
      <w:r>
        <w:t xml:space="preserve"> 2. </w:t>
      </w:r>
      <w:r>
        <w:rPr>
          <w:rFonts w:hint="eastAsia"/>
        </w:rPr>
        <w:t>确认</w:t>
      </w:r>
      <w:r>
        <w:t xml:space="preserve"> --tool-call-parser </w:t>
      </w:r>
      <w:r>
        <w:rPr>
          <w:rFonts w:hint="eastAsia"/>
        </w:rPr>
        <w:t>已设置（</w:t>
      </w:r>
      <w:r>
        <w:rPr>
          <w:rFonts w:hint="eastAsia"/>
        </w:rPr>
        <w:t>Qwen3</w:t>
      </w:r>
      <w:r>
        <w:t xml:space="preserve"> </w:t>
      </w:r>
      <w:r>
        <w:rPr>
          <w:rFonts w:hint="eastAsia"/>
        </w:rPr>
        <w:t>用</w:t>
      </w:r>
      <w:r>
        <w:t xml:space="preserve"> hermes </w:t>
      </w:r>
      <w:r>
        <w:rPr>
          <w:rFonts w:hint="eastAsia"/>
        </w:rPr>
        <w:t>或</w:t>
      </w:r>
      <w:r>
        <w:t xml:space="preserve"> qwen3_xml</w:t>
      </w:r>
      <w:r>
        <w:rPr>
          <w:rFonts w:hint="eastAsia"/>
        </w:rPr>
        <w:t>，</w:t>
      </w:r>
      <w:r>
        <w:rPr>
          <w:rFonts w:hint="eastAsia"/>
        </w:rPr>
        <w:t>Qwen3.5</w:t>
      </w:r>
      <w:r>
        <w:t xml:space="preserve"> </w:t>
      </w:r>
      <w:r>
        <w:rPr>
          <w:rFonts w:hint="eastAsia"/>
        </w:rPr>
        <w:t>用</w:t>
      </w:r>
      <w:r>
        <w:t xml:space="preserve"> qwen3_coder</w:t>
      </w:r>
      <w:r>
        <w:rPr>
          <w:rFonts w:hint="eastAsia"/>
        </w:rPr>
        <w:t>）</w:t>
      </w:r>
      <w:r>
        <w:t xml:space="preserve"> 3. </w:t>
      </w:r>
      <w:r>
        <w:rPr>
          <w:rFonts w:hint="eastAsia"/>
        </w:rPr>
        <w:t>确认请求中</w:t>
      </w:r>
      <w:r>
        <w:t xml:space="preserve"> tool_choice </w:t>
      </w:r>
      <w:r>
        <w:rPr>
          <w:rFonts w:hint="eastAsia"/>
        </w:rPr>
        <w:t>字段值为</w:t>
      </w:r>
      <w:r>
        <w:t xml:space="preserve"> "auto"</w:t>
      </w:r>
      <w:r>
        <w:rPr>
          <w:rFonts w:hint="eastAsia"/>
        </w:rPr>
        <w:t>（</w:t>
      </w:r>
      <w:r>
        <w:rPr>
          <w:rFonts w:hint="eastAsia"/>
        </w:rPr>
        <w:t>snake_case</w:t>
      </w:r>
      <w:r>
        <w:rPr>
          <w:rFonts w:hint="eastAsia"/>
        </w:rPr>
        <w:t>，需检查</w:t>
      </w:r>
      <w:r>
        <w:t xml:space="preserve"> @JSONField </w:t>
      </w:r>
      <w:r>
        <w:rPr>
          <w:rFonts w:hint="eastAsia"/>
        </w:rPr>
        <w:t>注解）</w:t>
      </w:r>
      <w:r>
        <w:t xml:space="preserve"> 4. </w:t>
      </w:r>
      <w:r>
        <w:rPr>
          <w:rFonts w:hint="eastAsia"/>
        </w:rPr>
        <w:t>检查</w:t>
      </w:r>
      <w:r>
        <w:t xml:space="preserve"> vLLM </w:t>
      </w:r>
      <w:r>
        <w:rPr>
          <w:rFonts w:hint="eastAsia"/>
        </w:rPr>
        <w:t>启动日志是否有</w:t>
      </w:r>
      <w:r>
        <w:t xml:space="preserve"> tool call parser </w:t>
      </w:r>
      <w:r>
        <w:rPr>
          <w:rFonts w:hint="eastAsia"/>
        </w:rPr>
        <w:t>相关</w:t>
      </w:r>
      <w:r>
        <w:t xml:space="preserve"> warning 5. </w:t>
      </w:r>
      <w:r>
        <w:rPr>
          <w:rFonts w:hint="eastAsia"/>
        </w:rPr>
        <w:t>如果</w:t>
      </w:r>
      <w:r>
        <w:t xml:space="preserve"> hermes </w:t>
      </w:r>
      <w:r>
        <w:rPr>
          <w:rFonts w:hint="eastAsia"/>
        </w:rPr>
        <w:t>出现</w:t>
      </w:r>
      <w:r>
        <w:t xml:space="preserve"> </w:t>
      </w:r>
      <w:r>
        <w:rPr>
          <w:rFonts w:hint="eastAsia"/>
        </w:rPr>
        <w:t>JSONDecodeError</w:t>
      </w:r>
      <w:r>
        <w:rPr>
          <w:rFonts w:hint="eastAsia"/>
        </w:rPr>
        <w:t>，切换到对应模型的推荐解析器</w:t>
      </w:r>
    </w:p>
    <w:p w14:paraId="02489B2A" w14:textId="05E6214F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># Qwen3-32B</w:t>
      </w:r>
      <w:r>
        <w:rPr>
          <w:rStyle w:val="CommentTok"/>
        </w:rPr>
        <w:t>：</w:t>
      </w:r>
      <w:r>
        <w:rPr>
          <w:rStyle w:val="CommentTok"/>
        </w:rPr>
        <w:t xml:space="preserve">hermes </w:t>
      </w:r>
      <w:r>
        <w:rPr>
          <w:rStyle w:val="CommentTok"/>
        </w:rPr>
        <w:t>不生效时切换到</w:t>
      </w:r>
      <w:r>
        <w:rPr>
          <w:rStyle w:val="CommentTok"/>
        </w:rPr>
        <w:t xml:space="preserve"> qwen3_xml</w:t>
      </w:r>
      <w:r>
        <w:br/>
      </w:r>
      <w:r>
        <w:rPr>
          <w:rStyle w:val="ExtensionTok"/>
        </w:rPr>
        <w:t>--tool-call-parser</w:t>
      </w:r>
      <w:r>
        <w:rPr>
          <w:rStyle w:val="NormalTok"/>
        </w:rPr>
        <w:t xml:space="preserve"> qwen3_xml</w:t>
      </w:r>
      <w:r>
        <w:br/>
      </w:r>
      <w:r>
        <w:br/>
      </w:r>
      <w:r>
        <w:rPr>
          <w:rStyle w:val="CommentTok"/>
        </w:rPr>
        <w:t># Qwen3.5-27B</w:t>
      </w:r>
      <w:r>
        <w:rPr>
          <w:rStyle w:val="CommentTok"/>
        </w:rPr>
        <w:t>：</w:t>
      </w:r>
      <w:r>
        <w:rPr>
          <w:rStyle w:val="CommentTok"/>
        </w:rPr>
        <w:t xml:space="preserve">hermes </w:t>
      </w:r>
      <w:r>
        <w:rPr>
          <w:rStyle w:val="CommentTok"/>
        </w:rPr>
        <w:t>不生效时切换到</w:t>
      </w:r>
      <w:r>
        <w:rPr>
          <w:rStyle w:val="CommentTok"/>
        </w:rPr>
        <w:t xml:space="preserve"> qwen3_coder</w:t>
      </w:r>
      <w:r>
        <w:br/>
      </w:r>
      <w:r>
        <w:rPr>
          <w:rStyle w:val="ExtensionTok"/>
        </w:rPr>
        <w:t>--tool-call-parser</w:t>
      </w:r>
      <w:r>
        <w:rPr>
          <w:rStyle w:val="NormalTok"/>
        </w:rPr>
        <w:t xml:space="preserve"> qwen3_coder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最后手段：不带</w:t>
      </w:r>
      <w:r>
        <w:rPr>
          <w:rStyle w:val="CommentTok"/>
        </w:rPr>
        <w:t xml:space="preserve"> parser</w:t>
      </w:r>
      <w:r>
        <w:rPr>
          <w:rStyle w:val="CommentTok"/>
        </w:rPr>
        <w:t>（部分模型自带</w:t>
      </w:r>
      <w:r>
        <w:rPr>
          <w:rStyle w:val="CommentTok"/>
        </w:rPr>
        <w:t xml:space="preserve"> chat template </w:t>
      </w:r>
      <w:r>
        <w:rPr>
          <w:rStyle w:val="CommentTok"/>
        </w:rPr>
        <w:t>支持</w:t>
      </w:r>
      <w:r>
        <w:rPr>
          <w:rStyle w:val="CommentTok"/>
        </w:rPr>
        <w:t xml:space="preserve"> function calling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vllm.entrypoints.openai.api_server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/</w:t>
      </w:r>
      <w:r w:rsidR="00B15FA5">
        <w:rPr>
          <w:rStyle w:val="NormalTok"/>
          <w:rFonts w:hint="eastAsia"/>
          <w:lang w:eastAsia="zh-CN"/>
        </w:rPr>
        <w:t>data</w:t>
      </w:r>
      <w:r>
        <w:rPr>
          <w:rStyle w:val="NormalTok"/>
        </w:rPr>
        <w:t xml:space="preserve">/models/Qwen3-32B-AWQ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--served-model-name</w:t>
      </w:r>
      <w:r>
        <w:rPr>
          <w:rStyle w:val="NormalTok"/>
        </w:rPr>
        <w:t xml:space="preserve"> qwen3-32b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--tensor-parallel-size</w:t>
      </w:r>
      <w:r>
        <w:rPr>
          <w:rStyle w:val="NormalTok"/>
        </w:rPr>
        <w:t xml:space="preserve"> 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--gpu-memory-utilization</w:t>
      </w:r>
      <w:r>
        <w:rPr>
          <w:rStyle w:val="NormalTok"/>
        </w:rPr>
        <w:t xml:space="preserve"> 0.90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--max-model-len</w:t>
      </w:r>
      <w:r>
        <w:rPr>
          <w:rStyle w:val="NormalTok"/>
        </w:rPr>
        <w:t xml:space="preserve"> 8192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--enable-auto-tool-choice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--trust-remote-code</w:t>
      </w:r>
    </w:p>
    <w:p w14:paraId="3675548E" w14:textId="77777777" w:rsidR="002171C0" w:rsidRDefault="001F78EE">
      <w:pPr>
        <w:pStyle w:val="21"/>
        <w:rPr>
          <w:lang w:eastAsia="zh-CN"/>
        </w:rPr>
      </w:pPr>
      <w:bookmarkStart w:id="59" w:name="a.4-返回内容包含-think-标签"/>
      <w:bookmarkEnd w:id="58"/>
      <w:r>
        <w:rPr>
          <w:rFonts w:ascii="微软雅黑" w:eastAsia="微软雅黑" w:hAnsi="微软雅黑"/>
          <w:lang w:eastAsia="zh-CN"/>
        </w:rPr>
        <w:t xml:space="preserve">A.4 </w:t>
      </w:r>
      <w:r>
        <w:rPr>
          <w:rFonts w:ascii="微软雅黑" w:eastAsia="微软雅黑" w:hAnsi="微软雅黑" w:hint="eastAsia"/>
          <w:lang w:eastAsia="zh-CN"/>
        </w:rPr>
        <w:t>返回内容包含</w:t>
      </w:r>
      <w:r>
        <w:rPr>
          <w:rFonts w:ascii="微软雅黑" w:eastAsia="微软雅黑" w:hAnsi="微软雅黑"/>
          <w:lang w:eastAsia="zh-CN"/>
        </w:rPr>
        <w:t xml:space="preserve"> &lt;think </w:t>
      </w:r>
      <w:r>
        <w:rPr>
          <w:rFonts w:ascii="微软雅黑" w:eastAsia="微软雅黑" w:hAnsi="微软雅黑" w:hint="eastAsia"/>
          <w:lang w:eastAsia="zh-CN"/>
        </w:rPr>
        <w:t>标签</w:t>
      </w:r>
    </w:p>
    <w:p w14:paraId="4E398B34" w14:textId="77777777" w:rsidR="002171C0" w:rsidRDefault="001F7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说明思考模式未完全关闭。</w:t>
      </w:r>
    </w:p>
    <w:p w14:paraId="109E1C8A" w14:textId="77777777" w:rsidR="002171C0" w:rsidRDefault="001F78EE">
      <w:pPr>
        <w:pStyle w:val="af"/>
        <w:rPr>
          <w:rFonts w:hint="eastAsia"/>
        </w:rPr>
      </w:pPr>
      <w:proofErr w:type="spellStart"/>
      <w:r>
        <w:rPr>
          <w:rFonts w:hint="eastAsia"/>
        </w:rPr>
        <w:t>排查（按优先级</w:t>
      </w:r>
      <w:proofErr w:type="spellEnd"/>
      <w:r>
        <w:rPr>
          <w:rFonts w:hint="eastAsia"/>
        </w:rPr>
        <w:t>）：</w:t>
      </w:r>
      <w:r>
        <w:t xml:space="preserve"> 1. </w:t>
      </w:r>
      <w:proofErr w:type="spellStart"/>
      <w:r>
        <w:rPr>
          <w:rFonts w:hint="eastAsia"/>
        </w:rPr>
        <w:t>确认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</w:t>
      </w:r>
      <w:r>
        <w:rPr>
          <w:rFonts w:hint="eastAsia"/>
        </w:rPr>
        <w:t>启动命令包含</w:t>
      </w:r>
      <w:r>
        <w:t xml:space="preserve"> --reasoning-parser qwen3 --default-chat-template-kwargs '{"enable_thinking": false}' 2. </w:t>
      </w:r>
      <w:r>
        <w:rPr>
          <w:rFonts w:hint="eastAsia"/>
        </w:rPr>
        <w:t>确认</w:t>
      </w:r>
      <w:r>
        <w:t xml:space="preserve"> vLLM </w:t>
      </w:r>
      <w:r>
        <w:rPr>
          <w:rFonts w:hint="eastAsia"/>
        </w:rPr>
        <w:t>重新启动（修改启动参数后需重启进程）</w:t>
      </w:r>
      <w:r>
        <w:t xml:space="preserve"> 3. </w:t>
      </w:r>
      <w:r>
        <w:rPr>
          <w:rFonts w:hint="eastAsia"/>
        </w:rPr>
        <w:t>如果是备用方案（修改</w:t>
      </w:r>
      <w:r>
        <w:t xml:space="preserve"> </w:t>
      </w:r>
      <w:r>
        <w:rPr>
          <w:rFonts w:hint="eastAsia"/>
        </w:rPr>
        <w:t>tokenizer_</w:t>
      </w:r>
      <w:proofErr w:type="gramStart"/>
      <w:r>
        <w:rPr>
          <w:rFonts w:hint="eastAsia"/>
        </w:rPr>
        <w:t>config.json</w:t>
      </w:r>
      <w:proofErr w:type="gramEnd"/>
      <w:r>
        <w:rPr>
          <w:rFonts w:hint="eastAsia"/>
        </w:rPr>
        <w:t>）：确认文件修改已保存</w:t>
      </w:r>
      <w:r>
        <w:t xml:space="preserve"> 4. </w:t>
      </w:r>
      <w:r>
        <w:rPr>
          <w:rFonts w:hint="eastAsia"/>
        </w:rPr>
        <w:t>在请求中添加</w:t>
      </w:r>
      <w:r>
        <w:t xml:space="preserve"> "enable_thinking": false </w:t>
      </w:r>
      <w:r>
        <w:rPr>
          <w:rFonts w:hint="eastAsia"/>
        </w:rPr>
        <w:t>测试是否生效</w:t>
      </w:r>
      <w:r>
        <w:t xml:space="preserve"> 5. </w:t>
      </w:r>
      <w:r>
        <w:rPr>
          <w:rFonts w:hint="eastAsia"/>
        </w:rPr>
        <w:t>启用</w:t>
      </w:r>
      <w:r>
        <w:t xml:space="preserve"> Java </w:t>
      </w:r>
      <w:r>
        <w:rPr>
          <w:rFonts w:hint="eastAsia"/>
        </w:rPr>
        <w:t>端安全网兜底（方案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）</w:t>
      </w:r>
    </w:p>
    <w:p w14:paraId="1CB99B06" w14:textId="77777777" w:rsidR="002171C0" w:rsidRDefault="001F78EE">
      <w:pPr>
        <w:pStyle w:val="21"/>
      </w:pPr>
      <w:bookmarkStart w:id="60" w:name="a.5-vllm-启动慢cuda-graph-编译"/>
      <w:bookmarkEnd w:id="59"/>
      <w:r>
        <w:rPr>
          <w:rFonts w:ascii="微软雅黑" w:eastAsia="微软雅黑" w:hAnsi="微软雅黑"/>
        </w:rPr>
        <w:t xml:space="preserve">A.5 vLLM </w:t>
      </w:r>
      <w:r>
        <w:rPr>
          <w:rFonts w:ascii="微软雅黑" w:eastAsia="微软雅黑" w:hAnsi="微软雅黑" w:hint="eastAsia"/>
        </w:rPr>
        <w:t>启动慢（</w:t>
      </w:r>
      <w:r>
        <w:rPr>
          <w:rFonts w:ascii="微软雅黑" w:eastAsia="微软雅黑" w:hAnsi="微软雅黑" w:hint="eastAsia"/>
        </w:rPr>
        <w:t>CUDA</w:t>
      </w:r>
      <w:r>
        <w:rPr>
          <w:rFonts w:ascii="微软雅黑" w:eastAsia="微软雅黑" w:hAnsi="微软雅黑"/>
        </w:rPr>
        <w:t xml:space="preserve"> Graph </w:t>
      </w:r>
      <w:r>
        <w:rPr>
          <w:rFonts w:ascii="微软雅黑" w:eastAsia="微软雅黑" w:hAnsi="微软雅黑" w:hint="eastAsia"/>
        </w:rPr>
        <w:t>编译）</w:t>
      </w:r>
    </w:p>
    <w:p w14:paraId="177CF432" w14:textId="77777777" w:rsidR="002171C0" w:rsidRDefault="001F78EE">
      <w:pPr>
        <w:rPr>
          <w:rFonts w:hint="eastAsia"/>
        </w:rPr>
      </w:pPr>
      <w:r>
        <w:rPr>
          <w:rFonts w:hint="eastAsia"/>
        </w:rPr>
        <w:t>首次启动需要</w:t>
      </w:r>
      <w:r>
        <w:t xml:space="preserve"> 3~5 </w:t>
      </w:r>
      <w:r>
        <w:rPr>
          <w:rFonts w:hint="eastAsia"/>
        </w:rPr>
        <w:t>分钟编译</w:t>
      </w:r>
      <w:r>
        <w:t xml:space="preserve"> CUDA </w:t>
      </w:r>
      <w:r>
        <w:rPr>
          <w:rFonts w:hint="eastAsia"/>
        </w:rPr>
        <w:t>Graph</w:t>
      </w:r>
      <w:r>
        <w:rPr>
          <w:rFonts w:hint="eastAsia"/>
        </w:rPr>
        <w:t>，这是正常现象。</w:t>
      </w:r>
    </w:p>
    <w:p w14:paraId="2FB0F2CA" w14:textId="77777777" w:rsidR="002171C0" w:rsidRDefault="001F78EE">
      <w:pPr>
        <w:pStyle w:val="af"/>
        <w:rPr>
          <w:rFonts w:hint="eastAsia"/>
        </w:rPr>
      </w:pPr>
      <w:r>
        <w:rPr>
          <w:rFonts w:hint="eastAsia"/>
        </w:rPr>
        <w:t>加快方法：</w:t>
      </w:r>
    </w:p>
    <w:p w14:paraId="325EF3F2" w14:textId="77777777" w:rsidR="002171C0" w:rsidRDefault="001F78EE">
      <w:pPr>
        <w:pStyle w:val="SourceCode"/>
        <w:rPr>
          <w:rFonts w:hint="eastAsia"/>
        </w:rPr>
      </w:pPr>
      <w:r>
        <w:rPr>
          <w:rStyle w:val="ExtensionTok"/>
        </w:rPr>
        <w:t>--enforce-eager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跳过</w:t>
      </w:r>
      <w:r>
        <w:rPr>
          <w:rStyle w:val="CommentTok"/>
        </w:rPr>
        <w:t xml:space="preserve"> CUDA Graph</w:t>
      </w:r>
      <w:r>
        <w:rPr>
          <w:rStyle w:val="CommentTok"/>
        </w:rPr>
        <w:t>，启动快但推理略慢</w:t>
      </w:r>
    </w:p>
    <w:p w14:paraId="7FC1461B" w14:textId="77777777" w:rsidR="002171C0" w:rsidRDefault="001F78EE">
      <w:pPr>
        <w:pStyle w:val="21"/>
      </w:pPr>
      <w:bookmarkStart w:id="61" w:name="a.6-两个模型切换"/>
      <w:bookmarkEnd w:id="60"/>
      <w:r>
        <w:rPr>
          <w:rFonts w:ascii="微软雅黑" w:eastAsia="微软雅黑" w:hAnsi="微软雅黑"/>
        </w:rPr>
        <w:t xml:space="preserve">A.6 </w:t>
      </w:r>
      <w:r>
        <w:rPr>
          <w:rFonts w:ascii="微软雅黑" w:eastAsia="微软雅黑" w:hAnsi="微软雅黑" w:hint="eastAsia"/>
        </w:rPr>
        <w:t>两个模型切换</w:t>
      </w:r>
    </w:p>
    <w:p w14:paraId="34AB66AE" w14:textId="77777777" w:rsidR="002171C0" w:rsidRDefault="001F78EE">
      <w:pPr>
        <w:pStyle w:val="SourceCode"/>
        <w:rPr>
          <w:rFonts w:hint="eastAsia"/>
        </w:rPr>
      </w:pPr>
      <w:r>
        <w:rPr>
          <w:rStyle w:val="CommentTok"/>
        </w:rPr>
        <w:t xml:space="preserve"># </w:t>
      </w:r>
      <w:r>
        <w:rPr>
          <w:rStyle w:val="CommentTok"/>
        </w:rPr>
        <w:t>停掉当前模型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找到进程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vllm</w:t>
      </w:r>
      <w:r>
        <w:br/>
      </w:r>
      <w:r>
        <w:rPr>
          <w:rStyle w:val="BuiltInTok"/>
        </w:rPr>
        <w:t>kill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启动另一个模型（修改</w:t>
      </w:r>
      <w:r>
        <w:rPr>
          <w:rStyle w:val="CommentTok"/>
        </w:rPr>
        <w:t xml:space="preserve"> --model </w:t>
      </w:r>
      <w:r>
        <w:rPr>
          <w:rStyle w:val="CommentTok"/>
        </w:rPr>
        <w:t>和</w:t>
      </w:r>
      <w:r>
        <w:rPr>
          <w:rStyle w:val="CommentTok"/>
        </w:rPr>
        <w:t xml:space="preserve"> --served-model-name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见第二</w:t>
      </w:r>
      <w:r>
        <w:rPr>
          <w:rStyle w:val="CommentTok"/>
        </w:rPr>
        <w:t>/</w:t>
      </w:r>
      <w:r>
        <w:rPr>
          <w:rStyle w:val="CommentTok"/>
        </w:rPr>
        <w:t>三部分的启动命令</w:t>
      </w:r>
    </w:p>
    <w:p w14:paraId="2E8EF834" w14:textId="77777777" w:rsidR="002171C0" w:rsidRDefault="001F78EE">
      <w:pPr>
        <w:pStyle w:val="21"/>
        <w:rPr>
          <w:lang w:eastAsia="zh-CN"/>
        </w:rPr>
      </w:pPr>
      <w:bookmarkStart w:id="62" w:name="a.7-后台运行"/>
      <w:bookmarkEnd w:id="61"/>
      <w:r>
        <w:rPr>
          <w:rFonts w:ascii="微软雅黑" w:eastAsia="微软雅黑" w:hAnsi="微软雅黑"/>
          <w:lang w:eastAsia="zh-CN"/>
        </w:rPr>
        <w:t xml:space="preserve">A.7 </w:t>
      </w:r>
      <w:r>
        <w:rPr>
          <w:rFonts w:ascii="微软雅黑" w:eastAsia="微软雅黑" w:hAnsi="微软雅黑" w:hint="eastAsia"/>
          <w:lang w:eastAsia="zh-CN"/>
        </w:rPr>
        <w:t>后台运行</w:t>
      </w:r>
    </w:p>
    <w:p w14:paraId="3DD4B84F" w14:textId="72CBD648" w:rsidR="002171C0" w:rsidRDefault="001F78EE">
      <w:pPr>
        <w:pStyle w:val="SourceCode"/>
        <w:rPr>
          <w:rFonts w:hint="eastAsia"/>
          <w:lang w:eastAsia="zh-CN"/>
        </w:rPr>
      </w:pP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使用</w:t>
      </w:r>
      <w:r>
        <w:rPr>
          <w:rStyle w:val="CommentTok"/>
          <w:lang w:eastAsia="zh-CN"/>
        </w:rPr>
        <w:t xml:space="preserve"> </w:t>
      </w:r>
      <w:proofErr w:type="spellStart"/>
      <w:r>
        <w:rPr>
          <w:rStyle w:val="CommentTok"/>
          <w:lang w:eastAsia="zh-CN"/>
        </w:rPr>
        <w:t>nohup</w:t>
      </w:r>
      <w:proofErr w:type="spellEnd"/>
      <w:r>
        <w:rPr>
          <w:rStyle w:val="CommentTok"/>
          <w:lang w:eastAsia="zh-CN"/>
        </w:rPr>
        <w:t xml:space="preserve"> </w:t>
      </w:r>
      <w:r>
        <w:rPr>
          <w:rStyle w:val="CommentTok"/>
          <w:lang w:eastAsia="zh-CN"/>
        </w:rPr>
        <w:t>后台运行</w:t>
      </w:r>
    </w:p>
    <w:bookmarkEnd w:id="55"/>
    <w:bookmarkEnd w:id="62"/>
    <w:p w14:paraId="06C8AED4" w14:textId="4450DCC2" w:rsidR="00D10670" w:rsidRPr="00D10670" w:rsidRDefault="00D10670" w:rsidP="00D10670">
      <w:pPr>
        <w:pStyle w:val="21"/>
        <w:rPr>
          <w:rFonts w:ascii="微软雅黑" w:eastAsia="宋体" w:hAnsi="微软雅黑" w:hint="eastAsia"/>
          <w:lang w:eastAsia="zh-CN"/>
        </w:rPr>
      </w:pPr>
      <w:r w:rsidRPr="00D10670">
        <w:rPr>
          <w:rFonts w:ascii="微软雅黑" w:eastAsia="微软雅黑" w:hAnsi="微软雅黑" w:hint="eastAsia"/>
        </w:rPr>
        <w:t>A.</w:t>
      </w:r>
      <w:r w:rsidR="00C34A71">
        <w:rPr>
          <w:rFonts w:ascii="微软雅黑" w:eastAsia="微软雅黑" w:hAnsi="微软雅黑" w:hint="eastAsia"/>
          <w:lang w:eastAsia="zh-CN"/>
        </w:rPr>
        <w:t>8</w:t>
      </w:r>
      <w:r>
        <w:rPr>
          <w:rFonts w:ascii="微软雅黑" w:eastAsia="微软雅黑" w:hAnsi="微软雅黑" w:hint="eastAsia"/>
          <w:lang w:eastAsia="zh-CN"/>
        </w:rPr>
        <w:t xml:space="preserve"> </w:t>
      </w:r>
      <w:r w:rsidRPr="00D10670">
        <w:rPr>
          <w:rFonts w:hint="eastAsia"/>
          <w:lang w:eastAsia="zh-CN"/>
        </w:rPr>
        <w:t>CXXABI_1.3.15</w:t>
      </w:r>
      <w:r>
        <w:rPr>
          <w:rFonts w:eastAsia="宋体" w:hint="eastAsia"/>
          <w:lang w:eastAsia="zh-CN"/>
        </w:rPr>
        <w:t xml:space="preserve"> not found</w:t>
      </w:r>
    </w:p>
    <w:p w14:paraId="26D82DDB" w14:textId="1D73CEFD" w:rsidR="00D10670" w:rsidRDefault="00D10670" w:rsidP="00D10670">
      <w:pPr>
        <w:rPr>
          <w:rFonts w:hint="eastAsia"/>
          <w:lang w:eastAsia="zh-CN"/>
        </w:rPr>
      </w:pPr>
      <w:proofErr w:type="spellStart"/>
      <w:r w:rsidRPr="00D10670">
        <w:rPr>
          <w:rFonts w:hint="eastAsia"/>
          <w:lang w:eastAsia="zh-CN"/>
        </w:rPr>
        <w:t>ImportError</w:t>
      </w:r>
      <w:proofErr w:type="spellEnd"/>
      <w:r w:rsidRPr="00D10670">
        <w:rPr>
          <w:rFonts w:hint="eastAsia"/>
          <w:lang w:eastAsia="zh-CN"/>
        </w:rPr>
        <w:t>: /</w:t>
      </w:r>
      <w:proofErr w:type="spellStart"/>
      <w:r w:rsidRPr="00D10670">
        <w:rPr>
          <w:rFonts w:hint="eastAsia"/>
          <w:lang w:eastAsia="zh-CN"/>
        </w:rPr>
        <w:t>usr</w:t>
      </w:r>
      <w:proofErr w:type="spellEnd"/>
      <w:r w:rsidRPr="00D10670">
        <w:rPr>
          <w:rFonts w:hint="eastAsia"/>
          <w:lang w:eastAsia="zh-CN"/>
        </w:rPr>
        <w:t>/lib/x86_64-linux-gnu/</w:t>
      </w:r>
      <w:proofErr w:type="spellStart"/>
      <w:r w:rsidRPr="00D10670">
        <w:rPr>
          <w:rFonts w:hint="eastAsia"/>
          <w:lang w:eastAsia="zh-CN"/>
        </w:rPr>
        <w:t>libstdc</w:t>
      </w:r>
      <w:proofErr w:type="spellEnd"/>
      <w:r w:rsidRPr="00D10670">
        <w:rPr>
          <w:rFonts w:hint="eastAsia"/>
          <w:lang w:eastAsia="zh-CN"/>
        </w:rPr>
        <w:t>++.so.6: version `CXXABI_1.3.15' not found</w:t>
      </w:r>
    </w:p>
    <w:p w14:paraId="1FB98744" w14:textId="730111E9" w:rsidR="00D10670" w:rsidRDefault="00D10670" w:rsidP="00D10670">
      <w:pPr>
        <w:pStyle w:val="ae"/>
        <w:numPr>
          <w:ilvl w:val="0"/>
          <w:numId w:val="14"/>
        </w:numPr>
        <w:rPr>
          <w:rFonts w:hint="eastAsia"/>
          <w:lang w:eastAsia="zh-CN"/>
        </w:rPr>
      </w:pPr>
      <w:proofErr w:type="spellStart"/>
      <w:r w:rsidRPr="00D10670">
        <w:rPr>
          <w:rFonts w:hint="eastAsia"/>
          <w:lang w:eastAsia="zh-CN"/>
        </w:rPr>
        <w:t>conda</w:t>
      </w:r>
      <w:proofErr w:type="spellEnd"/>
      <w:r w:rsidRPr="00D10670">
        <w:rPr>
          <w:rFonts w:hint="eastAsia"/>
          <w:lang w:eastAsia="zh-CN"/>
        </w:rPr>
        <w:t xml:space="preserve"> install -n </w:t>
      </w:r>
      <w:proofErr w:type="spellStart"/>
      <w:r w:rsidRPr="00D10670">
        <w:rPr>
          <w:rFonts w:hint="eastAsia"/>
          <w:lang w:eastAsia="zh-CN"/>
        </w:rPr>
        <w:t>vllm</w:t>
      </w:r>
      <w:proofErr w:type="spellEnd"/>
      <w:r w:rsidRPr="00D10670">
        <w:rPr>
          <w:rFonts w:hint="eastAsia"/>
          <w:lang w:eastAsia="zh-CN"/>
        </w:rPr>
        <w:t xml:space="preserve"> -c </w:t>
      </w:r>
      <w:proofErr w:type="spellStart"/>
      <w:r w:rsidRPr="00D10670">
        <w:rPr>
          <w:rFonts w:hint="eastAsia"/>
          <w:lang w:eastAsia="zh-CN"/>
        </w:rPr>
        <w:t>conda</w:t>
      </w:r>
      <w:proofErr w:type="spellEnd"/>
      <w:r w:rsidRPr="00D10670">
        <w:rPr>
          <w:rFonts w:hint="eastAsia"/>
          <w:lang w:eastAsia="zh-CN"/>
        </w:rPr>
        <w:t xml:space="preserve">-forge </w:t>
      </w:r>
      <w:proofErr w:type="spellStart"/>
      <w:r w:rsidRPr="00D10670">
        <w:rPr>
          <w:rFonts w:hint="eastAsia"/>
          <w:lang w:eastAsia="zh-CN"/>
        </w:rPr>
        <w:t>libstdcxx</w:t>
      </w:r>
      <w:proofErr w:type="spellEnd"/>
      <w:r w:rsidRPr="00D10670">
        <w:rPr>
          <w:rFonts w:hint="eastAsia"/>
          <w:lang w:eastAsia="zh-CN"/>
        </w:rPr>
        <w:t>-ng</w:t>
      </w:r>
    </w:p>
    <w:p w14:paraId="0AF84F26" w14:textId="12593E0E" w:rsidR="00D10670" w:rsidRDefault="00D10670" w:rsidP="00D10670">
      <w:pPr>
        <w:pStyle w:val="ae"/>
        <w:numPr>
          <w:ilvl w:val="0"/>
          <w:numId w:val="1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确认</w:t>
      </w:r>
      <w:proofErr w:type="spellStart"/>
      <w:r w:rsidRPr="00D10670">
        <w:rPr>
          <w:lang w:eastAsia="zh-CN"/>
        </w:rPr>
        <w:t>conda</w:t>
      </w:r>
      <w:proofErr w:type="spellEnd"/>
      <w:r w:rsidRPr="00D10670">
        <w:rPr>
          <w:lang w:eastAsia="zh-CN"/>
        </w:rPr>
        <w:t xml:space="preserve"> list | grep </w:t>
      </w:r>
      <w:proofErr w:type="spellStart"/>
      <w:r w:rsidRPr="00D10670">
        <w:rPr>
          <w:lang w:eastAsia="zh-CN"/>
        </w:rPr>
        <w:t>libstdcxx</w:t>
      </w:r>
      <w:proofErr w:type="spellEnd"/>
      <w:r w:rsidRPr="00D10670">
        <w:rPr>
          <w:lang w:eastAsia="zh-CN"/>
        </w:rPr>
        <w:t>-ng</w:t>
      </w:r>
      <w:r>
        <w:rPr>
          <w:rFonts w:hint="eastAsia"/>
          <w:lang w:eastAsia="zh-CN"/>
        </w:rPr>
        <w:t xml:space="preserve">  是否有输出</w:t>
      </w:r>
    </w:p>
    <w:p w14:paraId="31A1AD75" w14:textId="199E45C9" w:rsidR="00D10670" w:rsidRPr="00D10670" w:rsidRDefault="00D10670" w:rsidP="00D10670">
      <w:pPr>
        <w:pStyle w:val="ae"/>
        <w:numPr>
          <w:ilvl w:val="0"/>
          <w:numId w:val="14"/>
        </w:numPr>
        <w:rPr>
          <w:rFonts w:hint="eastAsia"/>
          <w:lang w:eastAsia="zh-CN"/>
        </w:rPr>
      </w:pPr>
      <w:r w:rsidRPr="00D10670">
        <w:rPr>
          <w:rFonts w:hint="eastAsia"/>
          <w:lang w:eastAsia="zh-CN"/>
        </w:rPr>
        <w:t>export LD_LIBRARY_PATH=$CONDA_PREFIX/</w:t>
      </w:r>
      <w:proofErr w:type="gramStart"/>
      <w:r w:rsidRPr="00D10670">
        <w:rPr>
          <w:rFonts w:hint="eastAsia"/>
          <w:lang w:eastAsia="zh-CN"/>
        </w:rPr>
        <w:t>lib:$</w:t>
      </w:r>
      <w:proofErr w:type="gramEnd"/>
      <w:r w:rsidRPr="00D10670">
        <w:rPr>
          <w:rFonts w:hint="eastAsia"/>
          <w:lang w:eastAsia="zh-CN"/>
        </w:rPr>
        <w:t>LD_LIBRARY_PATH</w:t>
      </w:r>
    </w:p>
    <w:sectPr w:rsidR="00D10670" w:rsidRPr="00D10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359C8" w14:textId="77777777" w:rsidR="0075522C" w:rsidRDefault="0075522C" w:rsidP="00B15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DBB5F4" w14:textId="77777777" w:rsidR="0075522C" w:rsidRDefault="0075522C" w:rsidP="00B15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F0099" w14:textId="77777777" w:rsidR="0075522C" w:rsidRDefault="0075522C" w:rsidP="00B15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0564BD" w14:textId="77777777" w:rsidR="0075522C" w:rsidRDefault="0075522C" w:rsidP="00B15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B5E7B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91BC64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DBC66BB"/>
    <w:multiLevelType w:val="hybridMultilevel"/>
    <w:tmpl w:val="5AE687DA"/>
    <w:lvl w:ilvl="0" w:tplc="F2E6087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282345">
    <w:abstractNumId w:val="8"/>
  </w:num>
  <w:num w:numId="2" w16cid:durableId="1042024296">
    <w:abstractNumId w:val="6"/>
  </w:num>
  <w:num w:numId="3" w16cid:durableId="1175879387">
    <w:abstractNumId w:val="5"/>
  </w:num>
  <w:num w:numId="4" w16cid:durableId="1301955538">
    <w:abstractNumId w:val="4"/>
  </w:num>
  <w:num w:numId="5" w16cid:durableId="1394812647">
    <w:abstractNumId w:val="7"/>
  </w:num>
  <w:num w:numId="6" w16cid:durableId="1098452598">
    <w:abstractNumId w:val="3"/>
  </w:num>
  <w:num w:numId="7" w16cid:durableId="721713626">
    <w:abstractNumId w:val="2"/>
  </w:num>
  <w:num w:numId="8" w16cid:durableId="372849989">
    <w:abstractNumId w:val="1"/>
  </w:num>
  <w:num w:numId="9" w16cid:durableId="185798992">
    <w:abstractNumId w:val="0"/>
  </w:num>
  <w:num w:numId="10" w16cid:durableId="1363240196">
    <w:abstractNumId w:val="9"/>
  </w:num>
  <w:num w:numId="11" w16cid:durableId="1010448860">
    <w:abstractNumId w:val="10"/>
  </w:num>
  <w:num w:numId="12" w16cid:durableId="1888952373">
    <w:abstractNumId w:val="10"/>
  </w:num>
  <w:num w:numId="13" w16cid:durableId="1237863909">
    <w:abstractNumId w:val="10"/>
  </w:num>
  <w:num w:numId="14" w16cid:durableId="493881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8EE"/>
    <w:rsid w:val="002057D9"/>
    <w:rsid w:val="002171C0"/>
    <w:rsid w:val="0029639D"/>
    <w:rsid w:val="002A047D"/>
    <w:rsid w:val="002A1ABA"/>
    <w:rsid w:val="00326F90"/>
    <w:rsid w:val="004B2A56"/>
    <w:rsid w:val="004E7928"/>
    <w:rsid w:val="005920E8"/>
    <w:rsid w:val="00725230"/>
    <w:rsid w:val="00746E61"/>
    <w:rsid w:val="0075522C"/>
    <w:rsid w:val="007711A9"/>
    <w:rsid w:val="00771BC8"/>
    <w:rsid w:val="00793BE9"/>
    <w:rsid w:val="007E4013"/>
    <w:rsid w:val="0083143B"/>
    <w:rsid w:val="009000F3"/>
    <w:rsid w:val="0099435C"/>
    <w:rsid w:val="00A14A04"/>
    <w:rsid w:val="00A35E83"/>
    <w:rsid w:val="00AA1D8D"/>
    <w:rsid w:val="00B15FA5"/>
    <w:rsid w:val="00B47730"/>
    <w:rsid w:val="00BA5C49"/>
    <w:rsid w:val="00BB448E"/>
    <w:rsid w:val="00C34A71"/>
    <w:rsid w:val="00CB0664"/>
    <w:rsid w:val="00CE5E82"/>
    <w:rsid w:val="00D10670"/>
    <w:rsid w:val="00DB41D7"/>
    <w:rsid w:val="00E01474"/>
    <w:rsid w:val="00EB7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8"/>
    <o:shapelayout v:ext="edit">
      <o:idmap v:ext="edit" data="2"/>
    </o:shapelayout>
  </w:shapeDefaults>
  <w:decimalSymbol w:val="."/>
  <w:listSeparator w:val=","/>
  <w14:docId w14:val="792B42B2"/>
  <w15:docId w15:val="{FEA8B740-12C6-4B8C-A8AC-6DBCD81D4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HTML">
    <w:name w:val="HTML Preformatted"/>
    <w:basedOn w:val="a1"/>
    <w:link w:val="HTML0"/>
    <w:uiPriority w:val="99"/>
    <w:semiHidden/>
    <w:unhideWhenUsed/>
    <w:rsid w:val="00C34A7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C34A71"/>
    <w:rPr>
      <w:rFonts w:ascii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26</Pages>
  <Words>4477</Words>
  <Characters>13834</Characters>
  <Application>Microsoft Office Word</Application>
  <DocSecurity>0</DocSecurity>
  <Lines>728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641718840@qq.com</cp:lastModifiedBy>
  <cp:revision>14</cp:revision>
  <dcterms:created xsi:type="dcterms:W3CDTF">2026-04-16T04:26:00Z</dcterms:created>
  <dcterms:modified xsi:type="dcterms:W3CDTF">2026-04-30T02:05:00Z</dcterms:modified>
</cp:coreProperties>
</file>